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497C" w:rsidRPr="00327AD2" w:rsidRDefault="003B0517" w:rsidP="00327AD2">
      <w:pPr>
        <w:pStyle w:val="Heading1"/>
        <w:jc w:val="center"/>
        <w:rPr>
          <w:color w:val="auto"/>
        </w:rPr>
      </w:pPr>
      <w:r w:rsidRPr="003B0517">
        <w:rPr>
          <w:noProof/>
        </w:rPr>
        <w:pict>
          <v:line id="Straight Connector 4" o:spid="_x0000_s1026" style="position:absolute;left:0;text-align:left;flip:y;z-index:251695616;visibility:visible;mso-width-relative:margin;mso-height-relative:margin" from="0,10.6pt" to="465.6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" strokecolor="black [3213]" strokeweight="3pt">
            <v:stroke linestyle="thinThin"/>
          </v:line>
        </w:pict>
      </w:r>
      <w:r w:rsidRPr="003B0517">
        <w:rPr>
          <w:rFonts w:ascii="Arial"/>
          <w:b w:val="0"/>
          <w:noProof/>
          <w:sz w:val="4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4" o:spid="_x0000_s1027" type="#_x0000_t202" style="position:absolute;left:0;text-align:left;margin-left:141.9pt;margin-top:-66.75pt;width:275.75pt;height:72.65pt;z-index:25167001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" filled="f" stroked="f">
            <v:textbox>
              <w:txbxContent>
                <w:p w:rsidR="00DD67BC" w:rsidRPr="00DD67BC" w:rsidRDefault="00DD67BC" w:rsidP="00DD67BC">
                  <w:pPr>
                    <w:spacing w:after="0"/>
                    <w:jc w:val="center"/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</w:pPr>
                  <w:r w:rsidRPr="00DD67BC"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  <w:t>RUMAH SAKIT HIJO</w:t>
                  </w:r>
                </w:p>
                <w:p w:rsidR="00327AD2" w:rsidRPr="00DD67BC" w:rsidRDefault="00DD67BC" w:rsidP="00DD67BC">
                  <w:pPr>
                    <w:spacing w:after="0"/>
                    <w:jc w:val="center"/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</w:pPr>
                  <w:r w:rsidRPr="00DD67BC"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  <w:t>YOGYAKARTA</w:t>
                  </w:r>
                </w:p>
              </w:txbxContent>
            </v:textbox>
            <w10:wrap anchorx="margin"/>
          </v:shape>
        </w:pict>
      </w:r>
      <w:r w:rsidR="00327AD2" w:rsidRPr="00327AD2">
        <w:rPr>
          <w:color w:val="auto"/>
        </w:rPr>
        <w:t>FORM SUPERVISI PROSES STERILISASI DI RUMAH SAKIT</w:t>
      </w:r>
    </w:p>
    <w:p w:rsidR="00A8497C" w:rsidRDefault="00151EF6" w:rsidP="00327AD2">
      <w:pPr>
        <w:jc w:val="both"/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supervisi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sterilisasi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proses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. </w:t>
      </w:r>
      <w:proofErr w:type="spellStart"/>
      <w:r>
        <w:t>Supervisi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, </w:t>
      </w:r>
      <w:proofErr w:type="spellStart"/>
      <w:r>
        <w:t>pelaksanaan</w:t>
      </w:r>
      <w:proofErr w:type="spellEnd"/>
      <w:r>
        <w:t xml:space="preserve">, </w:t>
      </w:r>
      <w:proofErr w:type="spellStart"/>
      <w:r>
        <w:t>dokumentasi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sterilisasi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linen </w:t>
      </w:r>
      <w:proofErr w:type="spellStart"/>
      <w:r>
        <w:t>medis</w:t>
      </w:r>
      <w:proofErr w:type="spellEnd"/>
      <w:r>
        <w:t>.</w:t>
      </w:r>
    </w:p>
    <w:tbl>
      <w:tblPr>
        <w:tblStyle w:val="TableGrid"/>
        <w:tblW w:w="9606" w:type="dxa"/>
        <w:tblLook w:val="04A0"/>
      </w:tblPr>
      <w:tblGrid>
        <w:gridCol w:w="534"/>
        <w:gridCol w:w="2241"/>
        <w:gridCol w:w="1507"/>
        <w:gridCol w:w="2514"/>
        <w:gridCol w:w="1250"/>
        <w:gridCol w:w="1560"/>
      </w:tblGrid>
      <w:tr w:rsidR="00A8497C" w:rsidRPr="00327AD2" w:rsidTr="00327AD2">
        <w:trPr>
          <w:trHeight w:val="680"/>
        </w:trPr>
        <w:tc>
          <w:tcPr>
            <w:tcW w:w="534" w:type="dxa"/>
            <w:vAlign w:val="center"/>
          </w:tcPr>
          <w:p w:rsidR="00A8497C" w:rsidRPr="00327AD2" w:rsidRDefault="00151EF6" w:rsidP="00327AD2">
            <w:pPr>
              <w:jc w:val="center"/>
              <w:rPr>
                <w:b/>
                <w:bCs/>
              </w:rPr>
            </w:pPr>
            <w:r w:rsidRPr="00327AD2">
              <w:rPr>
                <w:b/>
                <w:bCs/>
              </w:rPr>
              <w:t>No</w:t>
            </w:r>
          </w:p>
        </w:tc>
        <w:tc>
          <w:tcPr>
            <w:tcW w:w="2241" w:type="dxa"/>
            <w:vAlign w:val="center"/>
          </w:tcPr>
          <w:p w:rsidR="00A8497C" w:rsidRPr="00327AD2" w:rsidRDefault="00151EF6" w:rsidP="00327AD2">
            <w:pPr>
              <w:jc w:val="center"/>
              <w:rPr>
                <w:b/>
                <w:bCs/>
              </w:rPr>
            </w:pPr>
            <w:proofErr w:type="spellStart"/>
            <w:r w:rsidRPr="00327AD2">
              <w:rPr>
                <w:b/>
                <w:bCs/>
              </w:rPr>
              <w:t>Tahapan</w:t>
            </w:r>
            <w:proofErr w:type="spellEnd"/>
            <w:r w:rsidRPr="00327AD2">
              <w:rPr>
                <w:b/>
                <w:bCs/>
              </w:rPr>
              <w:t xml:space="preserve"> </w:t>
            </w:r>
            <w:proofErr w:type="spellStart"/>
            <w:r w:rsidRPr="00327AD2">
              <w:rPr>
                <w:b/>
                <w:bCs/>
              </w:rPr>
              <w:t>Proses</w:t>
            </w:r>
            <w:proofErr w:type="spellEnd"/>
          </w:p>
        </w:tc>
        <w:tc>
          <w:tcPr>
            <w:tcW w:w="1507" w:type="dxa"/>
            <w:vAlign w:val="center"/>
          </w:tcPr>
          <w:p w:rsidR="00A8497C" w:rsidRPr="00327AD2" w:rsidRDefault="00151EF6" w:rsidP="00327AD2">
            <w:pPr>
              <w:jc w:val="center"/>
              <w:rPr>
                <w:b/>
                <w:bCs/>
              </w:rPr>
            </w:pPr>
            <w:proofErr w:type="spellStart"/>
            <w:r w:rsidRPr="00327AD2">
              <w:rPr>
                <w:b/>
                <w:bCs/>
              </w:rPr>
              <w:t>Komponen</w:t>
            </w:r>
            <w:proofErr w:type="spellEnd"/>
            <w:r w:rsidRPr="00327AD2">
              <w:rPr>
                <w:b/>
                <w:bCs/>
              </w:rPr>
              <w:t xml:space="preserve"> yang </w:t>
            </w:r>
            <w:proofErr w:type="spellStart"/>
            <w:r w:rsidRPr="00327AD2">
              <w:rPr>
                <w:b/>
                <w:bCs/>
              </w:rPr>
              <w:t>Dinilai</w:t>
            </w:r>
            <w:proofErr w:type="spellEnd"/>
          </w:p>
        </w:tc>
        <w:tc>
          <w:tcPr>
            <w:tcW w:w="2514" w:type="dxa"/>
            <w:vAlign w:val="center"/>
          </w:tcPr>
          <w:p w:rsidR="00A8497C" w:rsidRPr="00327AD2" w:rsidRDefault="00151EF6" w:rsidP="00327AD2">
            <w:pPr>
              <w:jc w:val="center"/>
              <w:rPr>
                <w:b/>
                <w:bCs/>
              </w:rPr>
            </w:pPr>
            <w:proofErr w:type="spellStart"/>
            <w:r w:rsidRPr="00327AD2">
              <w:rPr>
                <w:b/>
                <w:bCs/>
              </w:rPr>
              <w:t>Kriteria</w:t>
            </w:r>
            <w:proofErr w:type="spellEnd"/>
            <w:r w:rsidRPr="00327AD2">
              <w:rPr>
                <w:b/>
                <w:bCs/>
              </w:rPr>
              <w:t xml:space="preserve"> </w:t>
            </w:r>
            <w:proofErr w:type="spellStart"/>
            <w:r w:rsidRPr="00327AD2">
              <w:rPr>
                <w:b/>
                <w:bCs/>
              </w:rPr>
              <w:t>Penilaian</w:t>
            </w:r>
            <w:proofErr w:type="spellEnd"/>
          </w:p>
        </w:tc>
        <w:tc>
          <w:tcPr>
            <w:tcW w:w="1250" w:type="dxa"/>
            <w:vAlign w:val="center"/>
          </w:tcPr>
          <w:p w:rsidR="00A8497C" w:rsidRPr="00327AD2" w:rsidRDefault="00151EF6" w:rsidP="00327AD2">
            <w:pPr>
              <w:jc w:val="center"/>
              <w:rPr>
                <w:b/>
                <w:bCs/>
              </w:rPr>
            </w:pPr>
            <w:proofErr w:type="spellStart"/>
            <w:r w:rsidRPr="00327AD2">
              <w:rPr>
                <w:b/>
                <w:bCs/>
              </w:rPr>
              <w:t>Hasil</w:t>
            </w:r>
            <w:proofErr w:type="spellEnd"/>
            <w:r w:rsidRPr="00327AD2">
              <w:rPr>
                <w:b/>
                <w:bCs/>
              </w:rPr>
              <w:t xml:space="preserve"> (√)</w:t>
            </w:r>
          </w:p>
        </w:tc>
        <w:tc>
          <w:tcPr>
            <w:tcW w:w="1560" w:type="dxa"/>
            <w:vAlign w:val="center"/>
          </w:tcPr>
          <w:p w:rsidR="00A8497C" w:rsidRPr="00327AD2" w:rsidRDefault="00151EF6" w:rsidP="00327AD2">
            <w:pPr>
              <w:jc w:val="center"/>
              <w:rPr>
                <w:b/>
                <w:bCs/>
              </w:rPr>
            </w:pPr>
            <w:proofErr w:type="spellStart"/>
            <w:r w:rsidRPr="00327AD2">
              <w:rPr>
                <w:b/>
                <w:bCs/>
              </w:rPr>
              <w:t>Keterangan</w:t>
            </w:r>
            <w:proofErr w:type="spellEnd"/>
          </w:p>
        </w:tc>
      </w:tr>
      <w:tr w:rsidR="00327AD2" w:rsidTr="00327AD2">
        <w:tc>
          <w:tcPr>
            <w:tcW w:w="534" w:type="dxa"/>
          </w:tcPr>
          <w:p w:rsidR="00327AD2" w:rsidRDefault="00327AD2" w:rsidP="00327AD2">
            <w:r>
              <w:t>1</w:t>
            </w:r>
          </w:p>
        </w:tc>
        <w:tc>
          <w:tcPr>
            <w:tcW w:w="2241" w:type="dxa"/>
          </w:tcPr>
          <w:p w:rsidR="00327AD2" w:rsidRDefault="00327AD2" w:rsidP="00327AD2">
            <w:proofErr w:type="spellStart"/>
            <w:r>
              <w:t>Pra-pembersihan</w:t>
            </w:r>
            <w:proofErr w:type="spellEnd"/>
          </w:p>
        </w:tc>
        <w:tc>
          <w:tcPr>
            <w:tcW w:w="1507" w:type="dxa"/>
          </w:tcPr>
          <w:p w:rsidR="00327AD2" w:rsidRDefault="00327AD2" w:rsidP="00327AD2">
            <w:r>
              <w:t xml:space="preserve">Transport </w:t>
            </w:r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kotor</w:t>
            </w:r>
            <w:proofErr w:type="spellEnd"/>
          </w:p>
        </w:tc>
        <w:tc>
          <w:tcPr>
            <w:tcW w:w="2514" w:type="dxa"/>
          </w:tcPr>
          <w:p w:rsidR="00327AD2" w:rsidRDefault="00327AD2" w:rsidP="00327AD2"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kotor</w:t>
            </w:r>
            <w:proofErr w:type="spellEnd"/>
            <w:r>
              <w:t xml:space="preserve"> </w:t>
            </w:r>
            <w:proofErr w:type="spellStart"/>
            <w:r>
              <w:t>ditransportasi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wadah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  <w:r>
              <w:t xml:space="preserve">, </w:t>
            </w:r>
            <w:proofErr w:type="spellStart"/>
            <w:r>
              <w:t>diberi</w:t>
            </w:r>
            <w:proofErr w:type="spellEnd"/>
            <w:r>
              <w:t xml:space="preserve"> label '</w:t>
            </w:r>
            <w:proofErr w:type="spellStart"/>
            <w:r>
              <w:t>kotor</w:t>
            </w:r>
            <w:proofErr w:type="spellEnd"/>
            <w:r>
              <w:t xml:space="preserve">',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bocor</w:t>
            </w:r>
            <w:proofErr w:type="spellEnd"/>
          </w:p>
        </w:tc>
        <w:tc>
          <w:tcPr>
            <w:tcW w:w="1250" w:type="dxa"/>
          </w:tcPr>
          <w:p w:rsidR="00327AD2" w:rsidRDefault="00327AD2" w:rsidP="00327AD2">
            <w:r>
              <w:sym w:font="Symbol" w:char="F08F"/>
            </w:r>
            <w:r>
              <w:t xml:space="preserve"> </w:t>
            </w:r>
            <w:proofErr w:type="spellStart"/>
            <w:r>
              <w:t>Ya</w:t>
            </w:r>
            <w:proofErr w:type="spellEnd"/>
          </w:p>
          <w:p w:rsidR="00327AD2" w:rsidRDefault="00327AD2" w:rsidP="00327AD2">
            <w:r>
              <w:sym w:font="Symbol" w:char="F0FF"/>
            </w:r>
            <w:r>
              <w:t xml:space="preserve"> </w:t>
            </w:r>
            <w:proofErr w:type="spellStart"/>
            <w:r>
              <w:t>Tidak</w:t>
            </w:r>
            <w:proofErr w:type="spellEnd"/>
          </w:p>
        </w:tc>
        <w:tc>
          <w:tcPr>
            <w:tcW w:w="1560" w:type="dxa"/>
          </w:tcPr>
          <w:p w:rsidR="00327AD2" w:rsidRDefault="00327AD2" w:rsidP="00327AD2"/>
        </w:tc>
      </w:tr>
      <w:tr w:rsidR="00327AD2" w:rsidTr="00327AD2">
        <w:tc>
          <w:tcPr>
            <w:tcW w:w="534" w:type="dxa"/>
          </w:tcPr>
          <w:p w:rsidR="00327AD2" w:rsidRDefault="00327AD2" w:rsidP="00327AD2">
            <w:r>
              <w:t>2</w:t>
            </w:r>
          </w:p>
        </w:tc>
        <w:tc>
          <w:tcPr>
            <w:tcW w:w="2241" w:type="dxa"/>
          </w:tcPr>
          <w:p w:rsidR="00327AD2" w:rsidRDefault="00327AD2" w:rsidP="00327AD2">
            <w:proofErr w:type="spellStart"/>
            <w:r>
              <w:t>Pra-pembersihan</w:t>
            </w:r>
            <w:proofErr w:type="spellEnd"/>
          </w:p>
        </w:tc>
        <w:tc>
          <w:tcPr>
            <w:tcW w:w="1507" w:type="dxa"/>
          </w:tcPr>
          <w:p w:rsidR="00327AD2" w:rsidRDefault="00327AD2" w:rsidP="00327AD2">
            <w:r>
              <w:t xml:space="preserve">Area </w:t>
            </w:r>
            <w:proofErr w:type="spellStart"/>
            <w:r>
              <w:t>penerimaan</w:t>
            </w:r>
            <w:proofErr w:type="spellEnd"/>
          </w:p>
        </w:tc>
        <w:tc>
          <w:tcPr>
            <w:tcW w:w="2514" w:type="dxa"/>
          </w:tcPr>
          <w:p w:rsidR="00327AD2" w:rsidRDefault="00327AD2" w:rsidP="00327AD2"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diterima</w:t>
            </w:r>
            <w:proofErr w:type="spellEnd"/>
            <w:r>
              <w:t xml:space="preserve"> </w:t>
            </w:r>
            <w:proofErr w:type="spellStart"/>
            <w:r>
              <w:t>di</w:t>
            </w:r>
            <w:proofErr w:type="spellEnd"/>
            <w:r>
              <w:t xml:space="preserve"> area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bercampur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bersih</w:t>
            </w:r>
            <w:proofErr w:type="spellEnd"/>
          </w:p>
        </w:tc>
        <w:tc>
          <w:tcPr>
            <w:tcW w:w="1250" w:type="dxa"/>
          </w:tcPr>
          <w:p w:rsidR="00327AD2" w:rsidRDefault="00327AD2" w:rsidP="00327AD2">
            <w:r>
              <w:sym w:font="Symbol" w:char="F08F"/>
            </w:r>
            <w:r>
              <w:t xml:space="preserve"> </w:t>
            </w:r>
            <w:proofErr w:type="spellStart"/>
            <w:r>
              <w:t>Ya</w:t>
            </w:r>
            <w:proofErr w:type="spellEnd"/>
          </w:p>
          <w:p w:rsidR="00327AD2" w:rsidRDefault="00327AD2" w:rsidP="00327AD2">
            <w:r>
              <w:sym w:font="Symbol" w:char="F0FF"/>
            </w:r>
            <w:r>
              <w:t xml:space="preserve"> </w:t>
            </w:r>
            <w:proofErr w:type="spellStart"/>
            <w:r>
              <w:t>Tidak</w:t>
            </w:r>
            <w:proofErr w:type="spellEnd"/>
          </w:p>
        </w:tc>
        <w:tc>
          <w:tcPr>
            <w:tcW w:w="1560" w:type="dxa"/>
          </w:tcPr>
          <w:p w:rsidR="00327AD2" w:rsidRDefault="00327AD2" w:rsidP="00327AD2"/>
        </w:tc>
      </w:tr>
      <w:tr w:rsidR="00327AD2" w:rsidTr="00327AD2">
        <w:tc>
          <w:tcPr>
            <w:tcW w:w="534" w:type="dxa"/>
          </w:tcPr>
          <w:p w:rsidR="00327AD2" w:rsidRDefault="00327AD2" w:rsidP="00327AD2">
            <w:r>
              <w:t>3</w:t>
            </w:r>
          </w:p>
        </w:tc>
        <w:tc>
          <w:tcPr>
            <w:tcW w:w="2241" w:type="dxa"/>
          </w:tcPr>
          <w:p w:rsidR="00327AD2" w:rsidRDefault="00327AD2" w:rsidP="00327AD2">
            <w:proofErr w:type="spellStart"/>
            <w:r>
              <w:t>Pembersihan</w:t>
            </w:r>
            <w:proofErr w:type="spellEnd"/>
          </w:p>
        </w:tc>
        <w:tc>
          <w:tcPr>
            <w:tcW w:w="1507" w:type="dxa"/>
          </w:tcPr>
          <w:p w:rsidR="00327AD2" w:rsidRDefault="00327AD2" w:rsidP="00327AD2"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pembersihan</w:t>
            </w:r>
            <w:proofErr w:type="spellEnd"/>
          </w:p>
        </w:tc>
        <w:tc>
          <w:tcPr>
            <w:tcW w:w="2514" w:type="dxa"/>
          </w:tcPr>
          <w:p w:rsidR="00327AD2" w:rsidRDefault="00327AD2" w:rsidP="00327AD2"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manual/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SOP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deterjen</w:t>
            </w:r>
            <w:proofErr w:type="spellEnd"/>
            <w:r>
              <w:t xml:space="preserve"> </w:t>
            </w:r>
            <w:proofErr w:type="spellStart"/>
            <w:r>
              <w:t>enzimatik</w:t>
            </w:r>
            <w:proofErr w:type="spellEnd"/>
          </w:p>
        </w:tc>
        <w:tc>
          <w:tcPr>
            <w:tcW w:w="1250" w:type="dxa"/>
          </w:tcPr>
          <w:p w:rsidR="00327AD2" w:rsidRDefault="00327AD2" w:rsidP="00327AD2">
            <w:r>
              <w:sym w:font="Symbol" w:char="F08F"/>
            </w:r>
            <w:r>
              <w:t xml:space="preserve"> </w:t>
            </w:r>
            <w:proofErr w:type="spellStart"/>
            <w:r>
              <w:t>Ya</w:t>
            </w:r>
            <w:proofErr w:type="spellEnd"/>
          </w:p>
          <w:p w:rsidR="00327AD2" w:rsidRDefault="00327AD2" w:rsidP="00327AD2">
            <w:r>
              <w:sym w:font="Symbol" w:char="F0FF"/>
            </w:r>
            <w:r>
              <w:t xml:space="preserve"> </w:t>
            </w:r>
            <w:proofErr w:type="spellStart"/>
            <w:r>
              <w:t>Tidak</w:t>
            </w:r>
            <w:proofErr w:type="spellEnd"/>
          </w:p>
        </w:tc>
        <w:tc>
          <w:tcPr>
            <w:tcW w:w="1560" w:type="dxa"/>
          </w:tcPr>
          <w:p w:rsidR="00327AD2" w:rsidRDefault="00327AD2" w:rsidP="00327AD2"/>
        </w:tc>
      </w:tr>
      <w:tr w:rsidR="00327AD2" w:rsidTr="00327AD2">
        <w:tc>
          <w:tcPr>
            <w:tcW w:w="534" w:type="dxa"/>
          </w:tcPr>
          <w:p w:rsidR="00327AD2" w:rsidRDefault="00327AD2" w:rsidP="00327AD2">
            <w:r>
              <w:t>4</w:t>
            </w:r>
          </w:p>
        </w:tc>
        <w:tc>
          <w:tcPr>
            <w:tcW w:w="2241" w:type="dxa"/>
          </w:tcPr>
          <w:p w:rsidR="00327AD2" w:rsidRDefault="00327AD2" w:rsidP="00327AD2">
            <w:proofErr w:type="spellStart"/>
            <w:r>
              <w:t>Pembersihan</w:t>
            </w:r>
            <w:proofErr w:type="spellEnd"/>
          </w:p>
        </w:tc>
        <w:tc>
          <w:tcPr>
            <w:tcW w:w="1507" w:type="dxa"/>
          </w:tcPr>
          <w:p w:rsidR="00327AD2" w:rsidRDefault="00327AD2" w:rsidP="00327AD2">
            <w:proofErr w:type="spellStart"/>
            <w:r>
              <w:t>Pembilasan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pengeringan</w:t>
            </w:r>
            <w:proofErr w:type="spellEnd"/>
          </w:p>
        </w:tc>
        <w:tc>
          <w:tcPr>
            <w:tcW w:w="2514" w:type="dxa"/>
          </w:tcPr>
          <w:p w:rsidR="00327AD2" w:rsidRDefault="00327AD2" w:rsidP="00327AD2"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dibilas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air </w:t>
            </w:r>
            <w:proofErr w:type="spellStart"/>
            <w:r>
              <w:t>bersih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dikeringkan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pemeriksaan</w:t>
            </w:r>
            <w:proofErr w:type="spellEnd"/>
            <w:r>
              <w:t xml:space="preserve"> visual</w:t>
            </w:r>
          </w:p>
        </w:tc>
        <w:tc>
          <w:tcPr>
            <w:tcW w:w="1250" w:type="dxa"/>
          </w:tcPr>
          <w:p w:rsidR="00327AD2" w:rsidRDefault="00327AD2" w:rsidP="00327AD2">
            <w:r>
              <w:sym w:font="Symbol" w:char="F08F"/>
            </w:r>
            <w:r>
              <w:t xml:space="preserve"> </w:t>
            </w:r>
            <w:proofErr w:type="spellStart"/>
            <w:r>
              <w:t>Ya</w:t>
            </w:r>
            <w:proofErr w:type="spellEnd"/>
          </w:p>
          <w:p w:rsidR="00327AD2" w:rsidRDefault="00327AD2" w:rsidP="00327AD2">
            <w:r>
              <w:sym w:font="Symbol" w:char="F0FF"/>
            </w:r>
            <w:r>
              <w:t xml:space="preserve"> </w:t>
            </w:r>
            <w:proofErr w:type="spellStart"/>
            <w:r>
              <w:t>Tidak</w:t>
            </w:r>
            <w:proofErr w:type="spellEnd"/>
          </w:p>
        </w:tc>
        <w:tc>
          <w:tcPr>
            <w:tcW w:w="1560" w:type="dxa"/>
          </w:tcPr>
          <w:p w:rsidR="00327AD2" w:rsidRDefault="00327AD2" w:rsidP="00327AD2"/>
        </w:tc>
      </w:tr>
      <w:tr w:rsidR="00327AD2" w:rsidTr="00327AD2">
        <w:tc>
          <w:tcPr>
            <w:tcW w:w="534" w:type="dxa"/>
          </w:tcPr>
          <w:p w:rsidR="00327AD2" w:rsidRDefault="00327AD2" w:rsidP="00327AD2">
            <w:r>
              <w:t>5</w:t>
            </w:r>
          </w:p>
        </w:tc>
        <w:tc>
          <w:tcPr>
            <w:tcW w:w="2241" w:type="dxa"/>
          </w:tcPr>
          <w:p w:rsidR="00327AD2" w:rsidRDefault="00327AD2" w:rsidP="00327AD2">
            <w:proofErr w:type="spellStart"/>
            <w:r>
              <w:t>Pemeriksaan</w:t>
            </w:r>
            <w:proofErr w:type="spellEnd"/>
            <w:r>
              <w:t xml:space="preserve"> &amp; </w:t>
            </w:r>
            <w:proofErr w:type="spellStart"/>
            <w:r>
              <w:t>Perakitan</w:t>
            </w:r>
            <w:proofErr w:type="spellEnd"/>
          </w:p>
        </w:tc>
        <w:tc>
          <w:tcPr>
            <w:tcW w:w="1507" w:type="dxa"/>
          </w:tcPr>
          <w:p w:rsidR="00327AD2" w:rsidRDefault="00327AD2" w:rsidP="00327AD2"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kerusakan</w:t>
            </w:r>
            <w:proofErr w:type="spellEnd"/>
          </w:p>
        </w:tc>
        <w:tc>
          <w:tcPr>
            <w:tcW w:w="2514" w:type="dxa"/>
          </w:tcPr>
          <w:p w:rsidR="00327AD2" w:rsidRDefault="00327AD2" w:rsidP="00327AD2"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pemeriksaan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disusun</w:t>
            </w:r>
            <w:proofErr w:type="spellEnd"/>
          </w:p>
        </w:tc>
        <w:tc>
          <w:tcPr>
            <w:tcW w:w="1250" w:type="dxa"/>
          </w:tcPr>
          <w:p w:rsidR="00327AD2" w:rsidRDefault="00327AD2" w:rsidP="00327AD2">
            <w:r>
              <w:sym w:font="Symbol" w:char="F08F"/>
            </w:r>
            <w:r>
              <w:t xml:space="preserve"> </w:t>
            </w:r>
            <w:proofErr w:type="spellStart"/>
            <w:r>
              <w:t>Ya</w:t>
            </w:r>
            <w:proofErr w:type="spellEnd"/>
          </w:p>
          <w:p w:rsidR="00327AD2" w:rsidRDefault="00327AD2" w:rsidP="00327AD2">
            <w:r>
              <w:sym w:font="Symbol" w:char="F0FF"/>
            </w:r>
            <w:r>
              <w:t xml:space="preserve"> </w:t>
            </w:r>
            <w:proofErr w:type="spellStart"/>
            <w:r>
              <w:t>Tidak</w:t>
            </w:r>
            <w:proofErr w:type="spellEnd"/>
          </w:p>
        </w:tc>
        <w:tc>
          <w:tcPr>
            <w:tcW w:w="1560" w:type="dxa"/>
          </w:tcPr>
          <w:p w:rsidR="00327AD2" w:rsidRDefault="00327AD2" w:rsidP="00327AD2"/>
        </w:tc>
      </w:tr>
      <w:tr w:rsidR="00327AD2" w:rsidTr="00327AD2">
        <w:tc>
          <w:tcPr>
            <w:tcW w:w="534" w:type="dxa"/>
          </w:tcPr>
          <w:p w:rsidR="00327AD2" w:rsidRDefault="00327AD2" w:rsidP="00327AD2">
            <w:r>
              <w:t>6</w:t>
            </w:r>
          </w:p>
        </w:tc>
        <w:tc>
          <w:tcPr>
            <w:tcW w:w="2241" w:type="dxa"/>
          </w:tcPr>
          <w:p w:rsidR="00327AD2" w:rsidRDefault="00327AD2" w:rsidP="00327AD2">
            <w:proofErr w:type="spellStart"/>
            <w:r>
              <w:t>Pemeriksaan</w:t>
            </w:r>
            <w:proofErr w:type="spellEnd"/>
            <w:r>
              <w:t xml:space="preserve"> &amp; </w:t>
            </w:r>
            <w:proofErr w:type="spellStart"/>
            <w:r>
              <w:t>Perakitan</w:t>
            </w:r>
            <w:proofErr w:type="spellEnd"/>
          </w:p>
        </w:tc>
        <w:tc>
          <w:tcPr>
            <w:tcW w:w="1507" w:type="dxa"/>
          </w:tcPr>
          <w:p w:rsidR="00327AD2" w:rsidRDefault="00327AD2" w:rsidP="00327AD2">
            <w:proofErr w:type="spellStart"/>
            <w:r>
              <w:t>Perakitan</w:t>
            </w:r>
            <w:proofErr w:type="spellEnd"/>
          </w:p>
        </w:tc>
        <w:tc>
          <w:tcPr>
            <w:tcW w:w="2514" w:type="dxa"/>
          </w:tcPr>
          <w:p w:rsidR="00327AD2" w:rsidRDefault="00327AD2" w:rsidP="00327AD2"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prosedur</w:t>
            </w:r>
            <w:proofErr w:type="spellEnd"/>
            <w:r>
              <w:t xml:space="preserve">, </w:t>
            </w:r>
            <w:proofErr w:type="spellStart"/>
            <w:r>
              <w:t>diberi</w:t>
            </w:r>
            <w:proofErr w:type="spellEnd"/>
            <w:r>
              <w:t xml:space="preserve"> label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</w:p>
        </w:tc>
        <w:tc>
          <w:tcPr>
            <w:tcW w:w="1250" w:type="dxa"/>
          </w:tcPr>
          <w:p w:rsidR="00327AD2" w:rsidRDefault="00327AD2" w:rsidP="00327AD2">
            <w:r>
              <w:sym w:font="Symbol" w:char="F08F"/>
            </w:r>
            <w:r>
              <w:t xml:space="preserve"> </w:t>
            </w:r>
            <w:proofErr w:type="spellStart"/>
            <w:r>
              <w:t>Ya</w:t>
            </w:r>
            <w:proofErr w:type="spellEnd"/>
          </w:p>
          <w:p w:rsidR="00327AD2" w:rsidRDefault="00327AD2" w:rsidP="00327AD2">
            <w:r>
              <w:sym w:font="Symbol" w:char="F0FF"/>
            </w:r>
            <w:r>
              <w:t xml:space="preserve"> </w:t>
            </w:r>
            <w:proofErr w:type="spellStart"/>
            <w:r>
              <w:t>Tidak</w:t>
            </w:r>
            <w:proofErr w:type="spellEnd"/>
          </w:p>
        </w:tc>
        <w:tc>
          <w:tcPr>
            <w:tcW w:w="1560" w:type="dxa"/>
          </w:tcPr>
          <w:p w:rsidR="00327AD2" w:rsidRDefault="00327AD2" w:rsidP="00327AD2"/>
        </w:tc>
      </w:tr>
      <w:tr w:rsidR="00327AD2" w:rsidTr="00327AD2">
        <w:tc>
          <w:tcPr>
            <w:tcW w:w="534" w:type="dxa"/>
          </w:tcPr>
          <w:p w:rsidR="00327AD2" w:rsidRDefault="00327AD2" w:rsidP="00327AD2">
            <w:r>
              <w:t>7</w:t>
            </w:r>
          </w:p>
        </w:tc>
        <w:tc>
          <w:tcPr>
            <w:tcW w:w="2241" w:type="dxa"/>
          </w:tcPr>
          <w:p w:rsidR="00327AD2" w:rsidRDefault="00327AD2" w:rsidP="00327AD2">
            <w:proofErr w:type="spellStart"/>
            <w:r>
              <w:t>Pengemasan</w:t>
            </w:r>
            <w:proofErr w:type="spellEnd"/>
          </w:p>
        </w:tc>
        <w:tc>
          <w:tcPr>
            <w:tcW w:w="1507" w:type="dxa"/>
          </w:tcPr>
          <w:p w:rsidR="00327AD2" w:rsidRDefault="00327AD2" w:rsidP="00327AD2">
            <w:r>
              <w:t xml:space="preserve">Media </w:t>
            </w:r>
            <w:proofErr w:type="spellStart"/>
            <w:r>
              <w:t>pembungkus</w:t>
            </w:r>
            <w:proofErr w:type="spellEnd"/>
          </w:p>
        </w:tc>
        <w:tc>
          <w:tcPr>
            <w:tcW w:w="2514" w:type="dxa"/>
          </w:tcPr>
          <w:p w:rsidR="00327AD2" w:rsidRDefault="00327AD2" w:rsidP="00327AD2"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pembungkus</w:t>
            </w:r>
            <w:proofErr w:type="spellEnd"/>
            <w:r>
              <w:t xml:space="preserve"> </w:t>
            </w:r>
            <w:proofErr w:type="spellStart"/>
            <w:r>
              <w:t>steril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  <w:r>
              <w:t xml:space="preserve"> </w:t>
            </w:r>
            <w:proofErr w:type="spellStart"/>
            <w:r>
              <w:t>rapat</w:t>
            </w:r>
            <w:proofErr w:type="spellEnd"/>
          </w:p>
        </w:tc>
        <w:tc>
          <w:tcPr>
            <w:tcW w:w="1250" w:type="dxa"/>
          </w:tcPr>
          <w:p w:rsidR="00327AD2" w:rsidRDefault="00327AD2" w:rsidP="00327AD2">
            <w:r>
              <w:sym w:font="Symbol" w:char="F08F"/>
            </w:r>
            <w:r>
              <w:t xml:space="preserve"> </w:t>
            </w:r>
            <w:proofErr w:type="spellStart"/>
            <w:r>
              <w:t>Ya</w:t>
            </w:r>
            <w:proofErr w:type="spellEnd"/>
          </w:p>
          <w:p w:rsidR="00327AD2" w:rsidRDefault="00327AD2" w:rsidP="00327AD2">
            <w:r>
              <w:sym w:font="Symbol" w:char="F0FF"/>
            </w:r>
            <w:r>
              <w:t xml:space="preserve"> </w:t>
            </w:r>
            <w:proofErr w:type="spellStart"/>
            <w:r>
              <w:t>Tidak</w:t>
            </w:r>
            <w:proofErr w:type="spellEnd"/>
          </w:p>
        </w:tc>
        <w:tc>
          <w:tcPr>
            <w:tcW w:w="1560" w:type="dxa"/>
          </w:tcPr>
          <w:p w:rsidR="00327AD2" w:rsidRDefault="00327AD2" w:rsidP="00327AD2"/>
        </w:tc>
      </w:tr>
      <w:tr w:rsidR="00327AD2" w:rsidTr="00327AD2">
        <w:tc>
          <w:tcPr>
            <w:tcW w:w="534" w:type="dxa"/>
          </w:tcPr>
          <w:p w:rsidR="00327AD2" w:rsidRDefault="00327AD2" w:rsidP="00327AD2">
            <w:r>
              <w:t>8</w:t>
            </w:r>
          </w:p>
        </w:tc>
        <w:tc>
          <w:tcPr>
            <w:tcW w:w="2241" w:type="dxa"/>
          </w:tcPr>
          <w:p w:rsidR="00327AD2" w:rsidRDefault="00327AD2" w:rsidP="00327AD2">
            <w:proofErr w:type="spellStart"/>
            <w:r>
              <w:t>Sterilisasi</w:t>
            </w:r>
            <w:proofErr w:type="spellEnd"/>
          </w:p>
        </w:tc>
        <w:tc>
          <w:tcPr>
            <w:tcW w:w="1507" w:type="dxa"/>
          </w:tcPr>
          <w:p w:rsidR="00327AD2" w:rsidRDefault="00327AD2" w:rsidP="00327AD2">
            <w:proofErr w:type="spellStart"/>
            <w:r>
              <w:t>Pemilihan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</w:p>
        </w:tc>
        <w:tc>
          <w:tcPr>
            <w:tcW w:w="2514" w:type="dxa"/>
          </w:tcPr>
          <w:p w:rsidR="00327AD2" w:rsidRDefault="00327AD2" w:rsidP="00327AD2"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sterilisasi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 (</w:t>
            </w:r>
            <w:proofErr w:type="spellStart"/>
            <w:r>
              <w:t>autoklaf</w:t>
            </w:r>
            <w:proofErr w:type="spellEnd"/>
            <w:r>
              <w:t xml:space="preserve">, plasma, EO, </w:t>
            </w:r>
            <w:proofErr w:type="spellStart"/>
            <w:r>
              <w:t>dll</w:t>
            </w:r>
            <w:proofErr w:type="spellEnd"/>
            <w:r>
              <w:t>)</w:t>
            </w:r>
          </w:p>
        </w:tc>
        <w:tc>
          <w:tcPr>
            <w:tcW w:w="1250" w:type="dxa"/>
          </w:tcPr>
          <w:p w:rsidR="00327AD2" w:rsidRDefault="00327AD2" w:rsidP="00327AD2">
            <w:r>
              <w:sym w:font="Symbol" w:char="F08F"/>
            </w:r>
            <w:r>
              <w:t xml:space="preserve"> </w:t>
            </w:r>
            <w:proofErr w:type="spellStart"/>
            <w:r>
              <w:t>Ya</w:t>
            </w:r>
            <w:proofErr w:type="spellEnd"/>
          </w:p>
          <w:p w:rsidR="00327AD2" w:rsidRDefault="00327AD2" w:rsidP="00327AD2">
            <w:r>
              <w:sym w:font="Symbol" w:char="F0FF"/>
            </w:r>
            <w:r>
              <w:t xml:space="preserve"> </w:t>
            </w:r>
            <w:proofErr w:type="spellStart"/>
            <w:r>
              <w:t>Tidak</w:t>
            </w:r>
            <w:proofErr w:type="spellEnd"/>
          </w:p>
        </w:tc>
        <w:tc>
          <w:tcPr>
            <w:tcW w:w="1560" w:type="dxa"/>
          </w:tcPr>
          <w:p w:rsidR="00327AD2" w:rsidRDefault="00327AD2" w:rsidP="00327AD2"/>
        </w:tc>
      </w:tr>
      <w:tr w:rsidR="00327AD2" w:rsidTr="00327AD2">
        <w:tc>
          <w:tcPr>
            <w:tcW w:w="534" w:type="dxa"/>
          </w:tcPr>
          <w:p w:rsidR="00327AD2" w:rsidRDefault="00327AD2" w:rsidP="00327AD2">
            <w:r>
              <w:t>9</w:t>
            </w:r>
          </w:p>
        </w:tc>
        <w:tc>
          <w:tcPr>
            <w:tcW w:w="2241" w:type="dxa"/>
          </w:tcPr>
          <w:p w:rsidR="00327AD2" w:rsidRDefault="00327AD2" w:rsidP="00327AD2">
            <w:proofErr w:type="spellStart"/>
            <w:r>
              <w:t>Sterilisasi</w:t>
            </w:r>
            <w:proofErr w:type="spellEnd"/>
          </w:p>
        </w:tc>
        <w:tc>
          <w:tcPr>
            <w:tcW w:w="1507" w:type="dxa"/>
          </w:tcPr>
          <w:p w:rsidR="00327AD2" w:rsidRDefault="00327AD2" w:rsidP="00327AD2">
            <w:r>
              <w:t xml:space="preserve">Parameter </w:t>
            </w:r>
            <w:proofErr w:type="spellStart"/>
            <w:r>
              <w:t>indikator</w:t>
            </w:r>
            <w:proofErr w:type="spellEnd"/>
          </w:p>
        </w:tc>
        <w:tc>
          <w:tcPr>
            <w:tcW w:w="2514" w:type="dxa"/>
          </w:tcPr>
          <w:p w:rsidR="00327AD2" w:rsidRDefault="00327AD2" w:rsidP="00327AD2">
            <w:proofErr w:type="spellStart"/>
            <w:r>
              <w:t>Indikator</w:t>
            </w:r>
            <w:proofErr w:type="spellEnd"/>
            <w:r>
              <w:t xml:space="preserve"> </w:t>
            </w:r>
            <w:proofErr w:type="spellStart"/>
            <w:r>
              <w:t>kimia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biologis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tercatat</w:t>
            </w:r>
            <w:proofErr w:type="spellEnd"/>
            <w:r>
              <w:t xml:space="preserve"> </w:t>
            </w:r>
            <w:proofErr w:type="spellStart"/>
            <w:r>
              <w:t>hasilnya</w:t>
            </w:r>
            <w:proofErr w:type="spellEnd"/>
          </w:p>
        </w:tc>
        <w:tc>
          <w:tcPr>
            <w:tcW w:w="1250" w:type="dxa"/>
          </w:tcPr>
          <w:p w:rsidR="00327AD2" w:rsidRDefault="00327AD2" w:rsidP="00327AD2">
            <w:r>
              <w:sym w:font="Symbol" w:char="F08F"/>
            </w:r>
            <w:r>
              <w:t xml:space="preserve"> </w:t>
            </w:r>
            <w:proofErr w:type="spellStart"/>
            <w:r>
              <w:t>Ya</w:t>
            </w:r>
            <w:proofErr w:type="spellEnd"/>
          </w:p>
          <w:p w:rsidR="00327AD2" w:rsidRDefault="00327AD2" w:rsidP="00327AD2">
            <w:r>
              <w:sym w:font="Symbol" w:char="F0FF"/>
            </w:r>
            <w:r>
              <w:t xml:space="preserve"> </w:t>
            </w:r>
            <w:proofErr w:type="spellStart"/>
            <w:r>
              <w:t>Tidak</w:t>
            </w:r>
            <w:proofErr w:type="spellEnd"/>
          </w:p>
        </w:tc>
        <w:tc>
          <w:tcPr>
            <w:tcW w:w="1560" w:type="dxa"/>
          </w:tcPr>
          <w:p w:rsidR="00327AD2" w:rsidRDefault="00327AD2" w:rsidP="00327AD2"/>
        </w:tc>
      </w:tr>
      <w:tr w:rsidR="00327AD2" w:rsidTr="00327AD2">
        <w:tc>
          <w:tcPr>
            <w:tcW w:w="534" w:type="dxa"/>
          </w:tcPr>
          <w:p w:rsidR="00327AD2" w:rsidRDefault="00327AD2" w:rsidP="00327AD2">
            <w:r>
              <w:t>10</w:t>
            </w:r>
          </w:p>
        </w:tc>
        <w:tc>
          <w:tcPr>
            <w:tcW w:w="2241" w:type="dxa"/>
          </w:tcPr>
          <w:p w:rsidR="00327AD2" w:rsidRDefault="00327AD2" w:rsidP="00327AD2">
            <w:proofErr w:type="spellStart"/>
            <w:r>
              <w:t>Penyimpanan</w:t>
            </w:r>
            <w:proofErr w:type="spellEnd"/>
          </w:p>
        </w:tc>
        <w:tc>
          <w:tcPr>
            <w:tcW w:w="1507" w:type="dxa"/>
          </w:tcPr>
          <w:p w:rsidR="00327AD2" w:rsidRDefault="00327AD2" w:rsidP="00327AD2">
            <w:r>
              <w:t xml:space="preserve">Area </w:t>
            </w:r>
            <w:proofErr w:type="spellStart"/>
            <w:r>
              <w:t>penyimpanan</w:t>
            </w:r>
            <w:proofErr w:type="spellEnd"/>
          </w:p>
        </w:tc>
        <w:tc>
          <w:tcPr>
            <w:tcW w:w="2514" w:type="dxa"/>
          </w:tcPr>
          <w:p w:rsidR="00327AD2" w:rsidRDefault="00327AD2" w:rsidP="00327AD2"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sirkulasi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suhu</w:t>
            </w:r>
            <w:proofErr w:type="spellEnd"/>
            <w:r>
              <w:t xml:space="preserve"> </w:t>
            </w:r>
            <w:proofErr w:type="spellStart"/>
            <w:r>
              <w:t>kelembaban</w:t>
            </w:r>
            <w:proofErr w:type="spellEnd"/>
          </w:p>
        </w:tc>
        <w:tc>
          <w:tcPr>
            <w:tcW w:w="1250" w:type="dxa"/>
          </w:tcPr>
          <w:p w:rsidR="00327AD2" w:rsidRDefault="00327AD2" w:rsidP="00327AD2">
            <w:r>
              <w:sym w:font="Symbol" w:char="F08F"/>
            </w:r>
            <w:r>
              <w:t xml:space="preserve"> </w:t>
            </w:r>
            <w:proofErr w:type="spellStart"/>
            <w:r>
              <w:t>Ya</w:t>
            </w:r>
            <w:proofErr w:type="spellEnd"/>
          </w:p>
          <w:p w:rsidR="00327AD2" w:rsidRDefault="00327AD2" w:rsidP="00327AD2">
            <w:r>
              <w:sym w:font="Symbol" w:char="F0FF"/>
            </w:r>
            <w:r>
              <w:t xml:space="preserve"> </w:t>
            </w:r>
            <w:proofErr w:type="spellStart"/>
            <w:r>
              <w:t>Tidak</w:t>
            </w:r>
            <w:proofErr w:type="spellEnd"/>
          </w:p>
        </w:tc>
        <w:tc>
          <w:tcPr>
            <w:tcW w:w="1560" w:type="dxa"/>
          </w:tcPr>
          <w:p w:rsidR="00327AD2" w:rsidRDefault="00327AD2" w:rsidP="00327AD2"/>
        </w:tc>
      </w:tr>
      <w:tr w:rsidR="00327AD2" w:rsidTr="00327AD2">
        <w:tc>
          <w:tcPr>
            <w:tcW w:w="534" w:type="dxa"/>
          </w:tcPr>
          <w:p w:rsidR="00327AD2" w:rsidRDefault="00327AD2" w:rsidP="00327AD2">
            <w:r>
              <w:t>11</w:t>
            </w:r>
          </w:p>
        </w:tc>
        <w:tc>
          <w:tcPr>
            <w:tcW w:w="2241" w:type="dxa"/>
          </w:tcPr>
          <w:p w:rsidR="00327AD2" w:rsidRDefault="00327AD2" w:rsidP="00327AD2">
            <w:proofErr w:type="spellStart"/>
            <w:r>
              <w:t>Distribusi</w:t>
            </w:r>
            <w:proofErr w:type="spellEnd"/>
          </w:p>
        </w:tc>
        <w:tc>
          <w:tcPr>
            <w:tcW w:w="1507" w:type="dxa"/>
          </w:tcPr>
          <w:p w:rsidR="00327AD2" w:rsidRDefault="00327AD2" w:rsidP="00327AD2">
            <w:proofErr w:type="spellStart"/>
            <w:r>
              <w:t>Distribusi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steril</w:t>
            </w:r>
            <w:proofErr w:type="spellEnd"/>
          </w:p>
        </w:tc>
        <w:tc>
          <w:tcPr>
            <w:tcW w:w="2514" w:type="dxa"/>
          </w:tcPr>
          <w:p w:rsidR="00327AD2" w:rsidRDefault="00327AD2" w:rsidP="00327AD2">
            <w:proofErr w:type="spellStart"/>
            <w:r>
              <w:t>Distribusi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tertutup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kontaminasi</w:t>
            </w:r>
            <w:proofErr w:type="spellEnd"/>
          </w:p>
        </w:tc>
        <w:tc>
          <w:tcPr>
            <w:tcW w:w="1250" w:type="dxa"/>
          </w:tcPr>
          <w:p w:rsidR="00327AD2" w:rsidRDefault="00327AD2" w:rsidP="00327AD2">
            <w:r>
              <w:sym w:font="Symbol" w:char="F08F"/>
            </w:r>
            <w:r>
              <w:t xml:space="preserve"> </w:t>
            </w:r>
            <w:proofErr w:type="spellStart"/>
            <w:r>
              <w:t>Ya</w:t>
            </w:r>
            <w:proofErr w:type="spellEnd"/>
          </w:p>
          <w:p w:rsidR="00327AD2" w:rsidRDefault="00327AD2" w:rsidP="00327AD2">
            <w:r>
              <w:sym w:font="Symbol" w:char="F0FF"/>
            </w:r>
            <w:r>
              <w:t xml:space="preserve"> </w:t>
            </w:r>
            <w:proofErr w:type="spellStart"/>
            <w:r>
              <w:t>Tidak</w:t>
            </w:r>
            <w:proofErr w:type="spellEnd"/>
          </w:p>
        </w:tc>
        <w:tc>
          <w:tcPr>
            <w:tcW w:w="1560" w:type="dxa"/>
          </w:tcPr>
          <w:p w:rsidR="00327AD2" w:rsidRDefault="00327AD2" w:rsidP="00327AD2"/>
        </w:tc>
      </w:tr>
      <w:tr w:rsidR="00327AD2" w:rsidTr="00327AD2">
        <w:tc>
          <w:tcPr>
            <w:tcW w:w="534" w:type="dxa"/>
          </w:tcPr>
          <w:p w:rsidR="00327AD2" w:rsidRDefault="00327AD2" w:rsidP="00327AD2">
            <w:r>
              <w:lastRenderedPageBreak/>
              <w:t>12</w:t>
            </w:r>
          </w:p>
        </w:tc>
        <w:tc>
          <w:tcPr>
            <w:tcW w:w="2241" w:type="dxa"/>
          </w:tcPr>
          <w:p w:rsidR="00327AD2" w:rsidRDefault="00327AD2" w:rsidP="00327AD2">
            <w:proofErr w:type="spellStart"/>
            <w:r>
              <w:t>Dokumentasi</w:t>
            </w:r>
            <w:proofErr w:type="spellEnd"/>
          </w:p>
        </w:tc>
        <w:tc>
          <w:tcPr>
            <w:tcW w:w="1507" w:type="dxa"/>
          </w:tcPr>
          <w:p w:rsidR="00327AD2" w:rsidRDefault="00327AD2" w:rsidP="00327AD2">
            <w:proofErr w:type="spellStart"/>
            <w:r>
              <w:t>Pencatatan</w:t>
            </w:r>
            <w:proofErr w:type="spellEnd"/>
          </w:p>
        </w:tc>
        <w:tc>
          <w:tcPr>
            <w:tcW w:w="2514" w:type="dxa"/>
          </w:tcPr>
          <w:p w:rsidR="00327AD2" w:rsidRDefault="00327AD2" w:rsidP="00327AD2"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proses</w:t>
            </w:r>
            <w:proofErr w:type="spellEnd"/>
            <w:r>
              <w:t xml:space="preserve"> </w:t>
            </w:r>
            <w:proofErr w:type="spellStart"/>
            <w:r>
              <w:t>tercatat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log book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digital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</w:p>
        </w:tc>
        <w:tc>
          <w:tcPr>
            <w:tcW w:w="1250" w:type="dxa"/>
          </w:tcPr>
          <w:p w:rsidR="00327AD2" w:rsidRDefault="00327AD2" w:rsidP="00327AD2">
            <w:r>
              <w:sym w:font="Symbol" w:char="F08F"/>
            </w:r>
            <w:r>
              <w:t xml:space="preserve"> </w:t>
            </w:r>
            <w:proofErr w:type="spellStart"/>
            <w:r>
              <w:t>Ya</w:t>
            </w:r>
            <w:proofErr w:type="spellEnd"/>
          </w:p>
          <w:p w:rsidR="00327AD2" w:rsidRDefault="00327AD2" w:rsidP="00327AD2">
            <w:r>
              <w:sym w:font="Symbol" w:char="F0FF"/>
            </w:r>
            <w:r>
              <w:t xml:space="preserve"> </w:t>
            </w:r>
            <w:proofErr w:type="spellStart"/>
            <w:r>
              <w:t>Tidak</w:t>
            </w:r>
            <w:proofErr w:type="spellEnd"/>
          </w:p>
        </w:tc>
        <w:tc>
          <w:tcPr>
            <w:tcW w:w="1560" w:type="dxa"/>
          </w:tcPr>
          <w:p w:rsidR="00327AD2" w:rsidRDefault="00327AD2" w:rsidP="00327AD2"/>
        </w:tc>
      </w:tr>
    </w:tbl>
    <w:p w:rsidR="00362D6C" w:rsidRDefault="00362D6C"/>
    <w:sectPr w:rsidR="00362D6C" w:rsidSect="00327AD2">
      <w:pgSz w:w="12240" w:h="15840"/>
      <w:pgMar w:top="1440" w:right="1084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altName w:val="Sitka Small"/>
    <w:charset w:val="4D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1"/>
  <w:proofState w:spelling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51EF6"/>
    <w:rsid w:val="0029639D"/>
    <w:rsid w:val="00326F90"/>
    <w:rsid w:val="00327AD2"/>
    <w:rsid w:val="00362D6C"/>
    <w:rsid w:val="003B0517"/>
    <w:rsid w:val="00A8497C"/>
    <w:rsid w:val="00AA1D8D"/>
    <w:rsid w:val="00B47730"/>
    <w:rsid w:val="00C868B5"/>
    <w:rsid w:val="00CB0664"/>
    <w:rsid w:val="00DD67BC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2025-06-24T22:42:00Z</dcterms:created>
  <dcterms:modified xsi:type="dcterms:W3CDTF">2026-10-15T05:10:00Z</dcterms:modified>
  <cp:category/>
</cp:coreProperties>
</file>