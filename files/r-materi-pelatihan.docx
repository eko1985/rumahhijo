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0DE" w:rsidRPr="00A813E7" w:rsidRDefault="00501DD3" w:rsidP="00771436">
      <w:pPr>
        <w:pStyle w:val="Heading1"/>
        <w:spacing w:after="120"/>
        <w:jc w:val="center"/>
        <w:rPr>
          <w:color w:val="auto"/>
          <w:sz w:val="24"/>
          <w:szCs w:val="24"/>
        </w:rPr>
      </w:pPr>
      <w:r w:rsidRPr="00501DD3">
        <w:rPr>
          <w:noProof/>
        </w:rPr>
        <w:pict>
          <v:line id="Straight Connector 1707570622" o:spid="_x0000_s1026" style="position:absolute;left:0;text-align:left;flip:y;z-index:251661312;visibility:visible;mso-width-relative:margin;mso-height-relative:margin" from="0,10.65pt" to="465.6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" strokecolor="black [3213]" strokeweight="3pt">
            <v:stroke linestyle="thinThin"/>
          </v:line>
        </w:pict>
      </w:r>
      <w:r w:rsidRPr="00501DD3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41.9pt;margin-top:-67.65pt;width:275.75pt;height:72.6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" filled="f" stroked="f">
            <v:textbox>
              <w:txbxContent>
                <w:p w:rsidR="00B31AC4" w:rsidRPr="00B31AC4" w:rsidRDefault="00B31AC4" w:rsidP="00B31AC4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B31AC4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771436" w:rsidRPr="00B31AC4" w:rsidRDefault="00B31AC4" w:rsidP="00B31AC4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B31AC4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="00A813E7">
        <w:rPr>
          <w:color w:val="auto"/>
          <w:sz w:val="24"/>
          <w:szCs w:val="24"/>
        </w:rPr>
        <w:t>MATERI PELATIHAN</w:t>
      </w:r>
      <w:r w:rsidR="00771436">
        <w:rPr>
          <w:color w:val="auto"/>
          <w:sz w:val="24"/>
          <w:szCs w:val="24"/>
        </w:rPr>
        <w:t xml:space="preserve"> PPI</w:t>
      </w:r>
    </w:p>
    <w:tbl>
      <w:tblPr>
        <w:tblStyle w:val="TableGrid"/>
        <w:tblW w:w="9634" w:type="dxa"/>
        <w:tblLook w:val="04A0"/>
      </w:tblPr>
      <w:tblGrid>
        <w:gridCol w:w="529"/>
        <w:gridCol w:w="2329"/>
        <w:gridCol w:w="2949"/>
        <w:gridCol w:w="3827"/>
      </w:tblGrid>
      <w:tr w:rsidR="002A185F" w:rsidRPr="00A813E7" w:rsidTr="00771436">
        <w:trPr>
          <w:trHeight w:val="397"/>
        </w:trPr>
        <w:tc>
          <w:tcPr>
            <w:tcW w:w="529" w:type="dxa"/>
            <w:vAlign w:val="center"/>
          </w:tcPr>
          <w:p w:rsidR="002A185F" w:rsidRPr="00A813E7" w:rsidRDefault="002A185F" w:rsidP="00A813E7">
            <w:pPr>
              <w:jc w:val="center"/>
              <w:rPr>
                <w:b/>
                <w:bCs/>
              </w:rPr>
            </w:pPr>
            <w:r w:rsidRPr="00A813E7">
              <w:rPr>
                <w:b/>
                <w:bCs/>
              </w:rPr>
              <w:t>No</w:t>
            </w:r>
          </w:p>
        </w:tc>
        <w:tc>
          <w:tcPr>
            <w:tcW w:w="2329" w:type="dxa"/>
            <w:vAlign w:val="center"/>
          </w:tcPr>
          <w:p w:rsidR="002A185F" w:rsidRPr="00A813E7" w:rsidRDefault="002A185F" w:rsidP="00A813E7">
            <w:pPr>
              <w:jc w:val="center"/>
              <w:rPr>
                <w:b/>
                <w:bCs/>
              </w:rPr>
            </w:pPr>
            <w:proofErr w:type="spellStart"/>
            <w:r w:rsidRPr="00A813E7">
              <w:rPr>
                <w:b/>
                <w:bCs/>
              </w:rPr>
              <w:t>Komponen</w:t>
            </w:r>
            <w:proofErr w:type="spellEnd"/>
            <w:r w:rsidRPr="00A813E7">
              <w:rPr>
                <w:b/>
                <w:bCs/>
              </w:rPr>
              <w:t xml:space="preserve"> Program</w:t>
            </w:r>
          </w:p>
        </w:tc>
        <w:tc>
          <w:tcPr>
            <w:tcW w:w="2949" w:type="dxa"/>
            <w:vAlign w:val="center"/>
          </w:tcPr>
          <w:p w:rsidR="002A185F" w:rsidRPr="00A813E7" w:rsidRDefault="002A185F" w:rsidP="00A813E7">
            <w:pPr>
              <w:jc w:val="center"/>
              <w:rPr>
                <w:b/>
                <w:bCs/>
              </w:rPr>
            </w:pPr>
            <w:proofErr w:type="spellStart"/>
            <w:r w:rsidRPr="00A813E7">
              <w:rPr>
                <w:b/>
                <w:bCs/>
              </w:rPr>
              <w:t>Pemenuhan</w:t>
            </w:r>
            <w:proofErr w:type="spellEnd"/>
            <w:r w:rsidRPr="00A813E7">
              <w:rPr>
                <w:b/>
                <w:bCs/>
              </w:rPr>
              <w:t xml:space="preserve"> RS</w:t>
            </w:r>
          </w:p>
        </w:tc>
        <w:tc>
          <w:tcPr>
            <w:tcW w:w="3827" w:type="dxa"/>
          </w:tcPr>
          <w:p w:rsidR="002A185F" w:rsidRPr="002A185F" w:rsidRDefault="002A185F" w:rsidP="002A185F">
            <w:pPr>
              <w:jc w:val="center"/>
              <w:rPr>
                <w:b/>
                <w:bCs/>
              </w:rPr>
            </w:pPr>
            <w:proofErr w:type="spellStart"/>
            <w:r w:rsidRPr="002A185F">
              <w:rPr>
                <w:b/>
                <w:bCs/>
              </w:rPr>
              <w:t>Materi</w:t>
            </w:r>
            <w:proofErr w:type="spellEnd"/>
          </w:p>
        </w:tc>
      </w:tr>
      <w:tr w:rsidR="002A185F" w:rsidTr="00771436">
        <w:tc>
          <w:tcPr>
            <w:tcW w:w="529" w:type="dxa"/>
          </w:tcPr>
          <w:p w:rsidR="002A185F" w:rsidRDefault="002A185F">
            <w:r>
              <w:t>1</w:t>
            </w:r>
          </w:p>
        </w:tc>
        <w:tc>
          <w:tcPr>
            <w:tcW w:w="2329" w:type="dxa"/>
          </w:tcPr>
          <w:p w:rsidR="002A185F" w:rsidRDefault="002A185F"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Orientasi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(</w:t>
            </w:r>
            <w:proofErr w:type="spellStart"/>
            <w:r>
              <w:t>Klinis</w:t>
            </w:r>
            <w:proofErr w:type="spellEnd"/>
            <w:r>
              <w:t xml:space="preserve"> &amp; </w:t>
            </w:r>
            <w:proofErr w:type="spellStart"/>
            <w:r>
              <w:t>Nonklinis</w:t>
            </w:r>
            <w:proofErr w:type="spellEnd"/>
            <w:r>
              <w:t>)</w:t>
            </w:r>
          </w:p>
        </w:tc>
        <w:tc>
          <w:tcPr>
            <w:tcW w:w="2949" w:type="dxa"/>
          </w:tcPr>
          <w:p w:rsidR="002A185F" w:rsidRDefault="002A185F"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sakit</w:t>
            </w:r>
            <w:proofErr w:type="spellEnd"/>
            <w:r>
              <w:t xml:space="preserve"> </w:t>
            </w:r>
            <w:proofErr w:type="spellStart"/>
            <w:r>
              <w:t>menetapkan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PPI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orientasi</w:t>
            </w:r>
            <w:proofErr w:type="spellEnd"/>
            <w:r>
              <w:t>.</w:t>
            </w:r>
          </w:p>
        </w:tc>
        <w:tc>
          <w:tcPr>
            <w:tcW w:w="3827" w:type="dxa"/>
          </w:tcPr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Pengantar</w:t>
            </w:r>
            <w:proofErr w:type="spellEnd"/>
            <w:r>
              <w:t xml:space="preserve"> program PPI 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sakit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PPI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pelaporan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kewaspadaan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r>
              <w:t xml:space="preserve">Hand hygiene (5 moment, 6 </w:t>
            </w:r>
            <w:proofErr w:type="spellStart"/>
            <w:r>
              <w:t>langkah</w:t>
            </w:r>
            <w:proofErr w:type="spellEnd"/>
            <w:r>
              <w:t>)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Penggunaan</w:t>
            </w:r>
            <w:proofErr w:type="spellEnd"/>
            <w:r>
              <w:t xml:space="preserve"> APD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limbah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nonmedis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Protokol</w:t>
            </w:r>
            <w:proofErr w:type="spellEnd"/>
            <w:r>
              <w:t xml:space="preserve"> area </w:t>
            </w:r>
            <w:proofErr w:type="spellStart"/>
            <w:r>
              <w:t>isolasi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kewaspadaan</w:t>
            </w:r>
            <w:proofErr w:type="spellEnd"/>
            <w:r>
              <w:t xml:space="preserve"> </w:t>
            </w:r>
            <w:proofErr w:type="spellStart"/>
            <w:r>
              <w:t>transmisi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Pengendalian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(cleaning and disinfection)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Pelaporan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br/>
            </w:r>
            <w:proofErr w:type="spellStart"/>
            <w:r>
              <w:t xml:space="preserve"> Bukti</w:t>
            </w:r>
            <w:proofErr w:type="spellEnd"/>
            <w:r>
              <w:t xml:space="preserve">: </w:t>
            </w:r>
            <w:proofErr w:type="spellStart"/>
            <w:r>
              <w:t>Daftar</w:t>
            </w:r>
            <w:proofErr w:type="spellEnd"/>
            <w:r>
              <w:t xml:space="preserve"> </w:t>
            </w:r>
            <w:proofErr w:type="spellStart"/>
            <w:r>
              <w:t>hadir</w:t>
            </w:r>
            <w:proofErr w:type="spellEnd"/>
            <w:r>
              <w:t xml:space="preserve"> </w:t>
            </w:r>
            <w:proofErr w:type="spellStart"/>
            <w:r>
              <w:t>orientasi</w:t>
            </w:r>
            <w:proofErr w:type="spellEnd"/>
            <w:r>
              <w:t xml:space="preserve">,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orientasi</w:t>
            </w:r>
            <w:proofErr w:type="spellEnd"/>
            <w:r>
              <w:t xml:space="preserve"> </w:t>
            </w:r>
            <w:proofErr w:type="spellStart"/>
            <w:r>
              <w:t>pegawai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 xml:space="preserve">,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, </w:t>
            </w:r>
            <w:proofErr w:type="spellStart"/>
            <w:r>
              <w:t>sertifikat</w:t>
            </w:r>
            <w:proofErr w:type="spellEnd"/>
            <w:r>
              <w:t xml:space="preserve"> internal.</w:t>
            </w:r>
          </w:p>
        </w:tc>
      </w:tr>
      <w:tr w:rsidR="002A185F" w:rsidTr="00771436">
        <w:tc>
          <w:tcPr>
            <w:tcW w:w="529" w:type="dxa"/>
          </w:tcPr>
          <w:p w:rsidR="002A185F" w:rsidRDefault="002A185F">
            <w:r>
              <w:t>2</w:t>
            </w:r>
          </w:p>
        </w:tc>
        <w:tc>
          <w:tcPr>
            <w:tcW w:w="2329" w:type="dxa"/>
          </w:tcPr>
          <w:p w:rsidR="002A185F" w:rsidRDefault="002A185F"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</w:p>
        </w:tc>
        <w:tc>
          <w:tcPr>
            <w:tcW w:w="2949" w:type="dxa"/>
          </w:tcPr>
          <w:p w:rsidR="002A185F" w:rsidRDefault="002A185F"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rutin</w:t>
            </w:r>
            <w:proofErr w:type="spellEnd"/>
            <w:r>
              <w:t xml:space="preserve"> minimal 1–2 kali/</w:t>
            </w:r>
            <w:proofErr w:type="spellStart"/>
            <w:r>
              <w:t>tahun</w:t>
            </w:r>
            <w:proofErr w:type="spellEnd"/>
            <w:r>
              <w:t>.</w:t>
            </w:r>
          </w:p>
        </w:tc>
        <w:tc>
          <w:tcPr>
            <w:tcW w:w="3827" w:type="dxa"/>
          </w:tcPr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r>
              <w:t xml:space="preserve">Review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PPI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Pencegahan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  <w:r>
              <w:t xml:space="preserve"> </w:t>
            </w:r>
            <w:proofErr w:type="spellStart"/>
            <w:r>
              <w:t>saluran</w:t>
            </w:r>
            <w:proofErr w:type="spellEnd"/>
            <w:r>
              <w:t xml:space="preserve"> </w:t>
            </w:r>
            <w:proofErr w:type="spellStart"/>
            <w:r>
              <w:t>pernapasan</w:t>
            </w:r>
            <w:proofErr w:type="spellEnd"/>
            <w:r>
              <w:t xml:space="preserve">, </w:t>
            </w:r>
            <w:proofErr w:type="spellStart"/>
            <w:r>
              <w:t>urin</w:t>
            </w:r>
            <w:proofErr w:type="spellEnd"/>
            <w:r>
              <w:t xml:space="preserve">, </w:t>
            </w:r>
            <w:proofErr w:type="spellStart"/>
            <w:r>
              <w:t>luka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phlebitis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r>
              <w:t>Bundles (VAP bundle, CAUTI bundle, HAP/HAPI)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  <w:r>
              <w:t xml:space="preserve"> </w:t>
            </w:r>
            <w:proofErr w:type="spellStart"/>
            <w:r>
              <w:t>mikrobiologi</w:t>
            </w:r>
            <w:proofErr w:type="spellEnd"/>
            <w:r>
              <w:t xml:space="preserve"> yang </w:t>
            </w:r>
            <w:proofErr w:type="spellStart"/>
            <w:r>
              <w:t>benar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kewaspadaan</w:t>
            </w:r>
            <w:proofErr w:type="spellEnd"/>
            <w:r>
              <w:t xml:space="preserve"> </w:t>
            </w:r>
            <w:proofErr w:type="spellStart"/>
            <w:r>
              <w:t>transmisi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>, droplet, airborne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Pengawasan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APD yang </w:t>
            </w:r>
            <w:proofErr w:type="spellStart"/>
            <w:r>
              <w:t>tepat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r>
              <w:t xml:space="preserve">Update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surveilans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  <w:r>
              <w:t xml:space="preserve"> 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sakit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r>
              <w:t xml:space="preserve">Root cause analysis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</w:p>
        </w:tc>
      </w:tr>
      <w:tr w:rsidR="002A185F" w:rsidTr="00771436">
        <w:tc>
          <w:tcPr>
            <w:tcW w:w="529" w:type="dxa"/>
          </w:tcPr>
          <w:p w:rsidR="002A185F" w:rsidRDefault="002A185F">
            <w:r>
              <w:t>3</w:t>
            </w:r>
          </w:p>
        </w:tc>
        <w:tc>
          <w:tcPr>
            <w:tcW w:w="2329" w:type="dxa"/>
          </w:tcPr>
          <w:p w:rsidR="002A185F" w:rsidRDefault="002A185F"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Staf</w:t>
            </w:r>
            <w:proofErr w:type="spellEnd"/>
            <w:r>
              <w:t xml:space="preserve"> </w:t>
            </w:r>
            <w:proofErr w:type="spellStart"/>
            <w:r>
              <w:t>Nonklinis</w:t>
            </w:r>
            <w:proofErr w:type="spellEnd"/>
          </w:p>
        </w:tc>
        <w:tc>
          <w:tcPr>
            <w:tcW w:w="2949" w:type="dxa"/>
          </w:tcPr>
          <w:p w:rsidR="002A185F" w:rsidRDefault="002A185F"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, laundry, </w:t>
            </w:r>
            <w:proofErr w:type="spellStart"/>
            <w:r>
              <w:t>gizi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.</w:t>
            </w:r>
          </w:p>
        </w:tc>
        <w:tc>
          <w:tcPr>
            <w:tcW w:w="3827" w:type="dxa"/>
          </w:tcPr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pembersihan</w:t>
            </w:r>
            <w:proofErr w:type="spellEnd"/>
            <w:r>
              <w:t xml:space="preserve"> </w:t>
            </w:r>
            <w:proofErr w:type="spellStart"/>
            <w:r>
              <w:t>rutin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r>
              <w:lastRenderedPageBreak/>
              <w:t>terminal cleaning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Penanganan</w:t>
            </w:r>
            <w:proofErr w:type="spellEnd"/>
            <w:r>
              <w:t xml:space="preserve"> linen </w:t>
            </w:r>
            <w:proofErr w:type="spellStart"/>
            <w:r>
              <w:t>kotor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tumpahan</w:t>
            </w:r>
            <w:proofErr w:type="spellEnd"/>
            <w:r>
              <w:t xml:space="preserve"> </w:t>
            </w:r>
            <w:proofErr w:type="spellStart"/>
            <w:r>
              <w:t>cairan</w:t>
            </w:r>
            <w:proofErr w:type="spellEnd"/>
            <w:r>
              <w:t xml:space="preserve"> </w:t>
            </w:r>
            <w:proofErr w:type="spellStart"/>
            <w:r>
              <w:t>tubuh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Klasifikasi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pemilahan</w:t>
            </w:r>
            <w:proofErr w:type="spellEnd"/>
            <w:r>
              <w:t xml:space="preserve"> </w:t>
            </w:r>
            <w:proofErr w:type="spellStart"/>
            <w:r>
              <w:t>limbah</w:t>
            </w:r>
            <w:proofErr w:type="spellEnd"/>
            <w:r>
              <w:t xml:space="preserve"> B3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Penggunaan</w:t>
            </w:r>
            <w:proofErr w:type="spellEnd"/>
            <w:r>
              <w:t xml:space="preserve"> APD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housekeeping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batuk</w:t>
            </w:r>
            <w:proofErr w:type="spellEnd"/>
          </w:p>
        </w:tc>
      </w:tr>
      <w:tr w:rsidR="002A185F" w:rsidTr="00771436">
        <w:tc>
          <w:tcPr>
            <w:tcW w:w="529" w:type="dxa"/>
          </w:tcPr>
          <w:p w:rsidR="002A185F" w:rsidRDefault="002A185F">
            <w:r>
              <w:lastRenderedPageBreak/>
              <w:t>4</w:t>
            </w:r>
          </w:p>
        </w:tc>
        <w:tc>
          <w:tcPr>
            <w:tcW w:w="2329" w:type="dxa"/>
          </w:tcPr>
          <w:p w:rsidR="002A185F" w:rsidRDefault="002A185F"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&amp;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949" w:type="dxa"/>
          </w:tcPr>
          <w:p w:rsidR="002A185F" w:rsidRDefault="002A185F"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rutin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klinis</w:t>
            </w:r>
            <w:proofErr w:type="spellEnd"/>
            <w:r>
              <w:t>.</w:t>
            </w:r>
          </w:p>
        </w:tc>
        <w:tc>
          <w:tcPr>
            <w:tcW w:w="3827" w:type="dxa"/>
          </w:tcPr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r>
              <w:t xml:space="preserve">Hand hygiene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sesudah</w:t>
            </w:r>
            <w:proofErr w:type="spellEnd"/>
            <w:r>
              <w:t xml:space="preserve"> </w:t>
            </w:r>
            <w:proofErr w:type="spellStart"/>
            <w:r>
              <w:t>kontak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batuk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tidur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Kewaspadaan</w:t>
            </w:r>
            <w:proofErr w:type="spellEnd"/>
            <w:r>
              <w:t xml:space="preserve"> area </w:t>
            </w:r>
            <w:proofErr w:type="spellStart"/>
            <w:r>
              <w:t>isolasi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Penggunaan</w:t>
            </w:r>
            <w:proofErr w:type="spellEnd"/>
            <w:r>
              <w:t xml:space="preserve"> masker </w:t>
            </w:r>
            <w:proofErr w:type="spellStart"/>
            <w:r>
              <w:t>dan</w:t>
            </w:r>
            <w:proofErr w:type="spellEnd"/>
            <w:r>
              <w:t xml:space="preserve"> APD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diperlukan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Larangan</w:t>
            </w:r>
            <w:proofErr w:type="spellEnd"/>
            <w:r>
              <w:t xml:space="preserve"> </w:t>
            </w:r>
            <w:proofErr w:type="spellStart"/>
            <w:r>
              <w:t>membawa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Kewajiban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kunjungan</w:t>
            </w:r>
            <w:proofErr w:type="spellEnd"/>
          </w:p>
        </w:tc>
      </w:tr>
      <w:tr w:rsidR="002A185F" w:rsidTr="00771436">
        <w:tc>
          <w:tcPr>
            <w:tcW w:w="529" w:type="dxa"/>
          </w:tcPr>
          <w:p w:rsidR="002A185F" w:rsidRDefault="002A185F">
            <w:r>
              <w:t>5</w:t>
            </w:r>
          </w:p>
        </w:tc>
        <w:tc>
          <w:tcPr>
            <w:tcW w:w="2329" w:type="dxa"/>
          </w:tcPr>
          <w:p w:rsidR="002A185F" w:rsidRDefault="002A185F"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Pengunjung</w:t>
            </w:r>
            <w:proofErr w:type="spellEnd"/>
          </w:p>
        </w:tc>
        <w:tc>
          <w:tcPr>
            <w:tcW w:w="2949" w:type="dxa"/>
          </w:tcPr>
          <w:p w:rsidR="002A185F" w:rsidRDefault="002A185F">
            <w:proofErr w:type="spellStart"/>
            <w:r>
              <w:t>Edukasi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visual </w:t>
            </w:r>
            <w:proofErr w:type="spellStart"/>
            <w:r>
              <w:t>dan</w:t>
            </w:r>
            <w:proofErr w:type="spellEnd"/>
            <w:r>
              <w:t xml:space="preserve"> verbal.</w:t>
            </w:r>
          </w:p>
        </w:tc>
        <w:tc>
          <w:tcPr>
            <w:tcW w:w="3827" w:type="dxa"/>
          </w:tcPr>
          <w:p w:rsidR="002A185F" w:rsidRDefault="00771436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Peraturan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Tata </w:t>
            </w:r>
            <w:proofErr w:type="spellStart"/>
            <w:r>
              <w:t>Tertib</w:t>
            </w:r>
            <w:proofErr w:type="spellEnd"/>
            <w:r w:rsidR="002A185F">
              <w:t xml:space="preserve"> </w:t>
            </w:r>
            <w:proofErr w:type="spellStart"/>
            <w:r w:rsidR="002A185F">
              <w:t>kunjungan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Kewajiban</w:t>
            </w:r>
            <w:proofErr w:type="spellEnd"/>
            <w:r>
              <w:t xml:space="preserve"> </w:t>
            </w:r>
            <w:proofErr w:type="spellStart"/>
            <w:r>
              <w:t>cuci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r>
              <w:t xml:space="preserve">Area </w:t>
            </w:r>
            <w:proofErr w:type="spellStart"/>
            <w:r>
              <w:t>terbatas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zona</w:t>
            </w:r>
            <w:proofErr w:type="spellEnd"/>
            <w:r>
              <w:t xml:space="preserve"> </w:t>
            </w:r>
            <w:proofErr w:type="spellStart"/>
            <w:r>
              <w:t>isolasi</w:t>
            </w:r>
            <w:proofErr w:type="spellEnd"/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Protokol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masker</w:t>
            </w:r>
          </w:p>
          <w:p w:rsidR="002A185F" w:rsidRDefault="002A185F" w:rsidP="002A185F">
            <w:pPr>
              <w:pStyle w:val="NormalWeb"/>
              <w:numPr>
                <w:ilvl w:val="0"/>
                <w:numId w:val="13"/>
              </w:numPr>
            </w:pP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rawat</w:t>
            </w:r>
            <w:proofErr w:type="spellEnd"/>
            <w:r>
              <w:t xml:space="preserve"> </w:t>
            </w:r>
            <w:proofErr w:type="spellStart"/>
            <w:r>
              <w:t>intensif</w:t>
            </w:r>
            <w:proofErr w:type="spellEnd"/>
          </w:p>
        </w:tc>
      </w:tr>
    </w:tbl>
    <w:p w:rsidR="00513F49" w:rsidRDefault="00513F49"/>
    <w:sectPr w:rsidR="00513F49" w:rsidSect="002A185F">
      <w:pgSz w:w="12240" w:h="15840"/>
      <w:pgMar w:top="1440" w:right="1077" w:bottom="1440" w:left="119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4C01B1"/>
    <w:multiLevelType w:val="multilevel"/>
    <w:tmpl w:val="20B6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3A578A"/>
    <w:multiLevelType w:val="hybridMultilevel"/>
    <w:tmpl w:val="069E35AC"/>
    <w:lvl w:ilvl="0" w:tplc="8D8001C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943B2A"/>
    <w:multiLevelType w:val="hybridMultilevel"/>
    <w:tmpl w:val="0CD6F002"/>
    <w:lvl w:ilvl="0" w:tplc="8D8001C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C23011"/>
    <w:multiLevelType w:val="hybridMultilevel"/>
    <w:tmpl w:val="C7E2B8CC"/>
    <w:lvl w:ilvl="0" w:tplc="8D8001C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5"/>
  <w:proofState w:spelling="clean"/>
  <w:defaultTabStop w:val="720"/>
  <w:characterSpacingControl w:val="doNotCompress"/>
  <w:compat>
    <w:useFELayout/>
  </w:compat>
  <w:rsids>
    <w:rsidRoot w:val="00B47730"/>
    <w:rsid w:val="0000167F"/>
    <w:rsid w:val="00034616"/>
    <w:rsid w:val="0006063C"/>
    <w:rsid w:val="000E40DE"/>
    <w:rsid w:val="0015074B"/>
    <w:rsid w:val="00274B62"/>
    <w:rsid w:val="0029639D"/>
    <w:rsid w:val="002A185F"/>
    <w:rsid w:val="00326F90"/>
    <w:rsid w:val="00501DD3"/>
    <w:rsid w:val="00513F49"/>
    <w:rsid w:val="00771436"/>
    <w:rsid w:val="0085314D"/>
    <w:rsid w:val="00A813E7"/>
    <w:rsid w:val="00AA1D8D"/>
    <w:rsid w:val="00B31AC4"/>
    <w:rsid w:val="00B47730"/>
    <w:rsid w:val="00C24552"/>
    <w:rsid w:val="00CB0664"/>
    <w:rsid w:val="00E064AA"/>
    <w:rsid w:val="00E7251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A1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2025-12-03T22:45:00Z</dcterms:created>
  <dcterms:modified xsi:type="dcterms:W3CDTF">2026-10-15T05:13:00Z</dcterms:modified>
  <cp:category/>
</cp:coreProperties>
</file>