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2CBD" w:rsidRPr="000E0DCE" w:rsidRDefault="001D71EB" w:rsidP="000E0DCE">
      <w:pPr>
        <w:pStyle w:val="Heading1"/>
        <w:jc w:val="center"/>
        <w:rPr>
          <w:color w:val="auto"/>
        </w:rPr>
      </w:pPr>
      <w:r w:rsidRPr="001D71EB">
        <w:rPr>
          <w:noProof/>
        </w:rPr>
        <w:pict>
          <v:line id="Straight Connector 4" o:spid="_x0000_s1026" style="position:absolute;left:0;text-align:left;flip:y;z-index:251685376;visibility:visible;mso-width-relative:margin;mso-height-relative:margin" from="-3.75pt,12.25pt" to="488.35pt,16.2pt" strokecolor="black [3213]" strokeweight="3pt">
            <v:stroke linestyle="thinThin"/>
          </v:line>
        </w:pict>
      </w:r>
      <w:r w:rsidRPr="001D71EB">
        <w:rPr>
          <w:rFonts w:ascii="Arial"/>
          <w:b w:val="0"/>
          <w:noProof/>
          <w:sz w:val="4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 4" o:spid="_x0000_s1027" type="#_x0000_t202" style="position:absolute;left:0;text-align:left;margin-left:136.65pt;margin-top:-60.35pt;width:275.75pt;height:72.65pt;z-index:251743744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" filled="f" stroked="f">
            <v:textbox>
              <w:txbxContent>
                <w:p w:rsidR="00B978E3" w:rsidRPr="00B978E3" w:rsidRDefault="00B978E3" w:rsidP="00B978E3">
                  <w:pPr>
                    <w:spacing w:after="0"/>
                    <w:jc w:val="center"/>
                    <w:rPr>
                      <w:rFonts w:ascii="Cooper Black" w:hAnsi="Cooper Black"/>
                      <w:color w:val="4F6228" w:themeColor="accent3" w:themeShade="80"/>
                      <w:kern w:val="24"/>
                      <w:sz w:val="32"/>
                      <w:szCs w:val="32"/>
                    </w:rPr>
                  </w:pPr>
                  <w:r w:rsidRPr="00B978E3">
                    <w:rPr>
                      <w:rFonts w:ascii="Cooper Black" w:hAnsi="Cooper Black"/>
                      <w:color w:val="4F6228" w:themeColor="accent3" w:themeShade="80"/>
                      <w:kern w:val="24"/>
                      <w:sz w:val="32"/>
                      <w:szCs w:val="32"/>
                    </w:rPr>
                    <w:t>RUMAH SAKIT HIJO</w:t>
                  </w:r>
                </w:p>
                <w:p w:rsidR="000E0DCE" w:rsidRPr="00B978E3" w:rsidRDefault="00B978E3" w:rsidP="00B978E3">
                  <w:pPr>
                    <w:spacing w:after="0"/>
                    <w:jc w:val="center"/>
                    <w:rPr>
                      <w:rFonts w:ascii="Cooper Black" w:hAnsi="Cooper Black"/>
                      <w:color w:val="4F6228" w:themeColor="accent3" w:themeShade="80"/>
                      <w:kern w:val="24"/>
                      <w:sz w:val="32"/>
                      <w:szCs w:val="32"/>
                    </w:rPr>
                  </w:pPr>
                  <w:r w:rsidRPr="00B978E3">
                    <w:rPr>
                      <w:rFonts w:ascii="Cooper Black" w:hAnsi="Cooper Black"/>
                      <w:color w:val="4F6228" w:themeColor="accent3" w:themeShade="80"/>
                      <w:kern w:val="24"/>
                      <w:sz w:val="32"/>
                      <w:szCs w:val="32"/>
                    </w:rPr>
                    <w:t>YOGYAKARTA</w:t>
                  </w:r>
                </w:p>
              </w:txbxContent>
            </v:textbox>
            <w10:wrap anchorx="margin"/>
          </v:shape>
        </w:pict>
      </w:r>
      <w:r w:rsidR="000E0DCE" w:rsidRPr="000E0DCE">
        <w:rPr>
          <w:color w:val="auto"/>
        </w:rPr>
        <w:t>FORM PEMANTAUAN DAN EVALUASI REUSE PERALATAN MEDIS DAN/ATAU BMHP</w:t>
      </w:r>
    </w:p>
    <w:p w:rsidR="00D12CBD" w:rsidRDefault="0055326A" w:rsidP="000E0DCE">
      <w:pPr>
        <w:spacing w:before="120"/>
        <w:jc w:val="both"/>
      </w:pPr>
      <w:r>
        <w:t xml:space="preserve">Form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, </w:t>
      </w:r>
      <w:proofErr w:type="spellStart"/>
      <w:r>
        <w:t>evaluasi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(reuse)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dan</w:t>
      </w:r>
      <w:proofErr w:type="spellEnd"/>
      <w:r>
        <w:t>/</w:t>
      </w:r>
      <w:proofErr w:type="spellStart"/>
      <w:r>
        <w:t>atau</w:t>
      </w:r>
      <w:proofErr w:type="spellEnd"/>
      <w:r>
        <w:t xml:space="preserve"> BMHP </w:t>
      </w:r>
      <w:proofErr w:type="spellStart"/>
      <w:r>
        <w:t>di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>.</w:t>
      </w:r>
    </w:p>
    <w:tbl>
      <w:tblPr>
        <w:tblStyle w:val="TableGrid"/>
        <w:tblW w:w="10207" w:type="dxa"/>
        <w:tblInd w:w="-147" w:type="dxa"/>
        <w:tblLayout w:type="fixed"/>
        <w:tblLook w:val="04A0"/>
      </w:tblPr>
      <w:tblGrid>
        <w:gridCol w:w="568"/>
        <w:gridCol w:w="1275"/>
        <w:gridCol w:w="1985"/>
        <w:gridCol w:w="1399"/>
        <w:gridCol w:w="1578"/>
        <w:gridCol w:w="1275"/>
        <w:gridCol w:w="1134"/>
        <w:gridCol w:w="993"/>
      </w:tblGrid>
      <w:tr w:rsidR="004F7D69" w:rsidRPr="004F7D69" w:rsidTr="004F7D69">
        <w:tc>
          <w:tcPr>
            <w:tcW w:w="568" w:type="dxa"/>
            <w:vAlign w:val="center"/>
          </w:tcPr>
          <w:p w:rsidR="00D12CBD" w:rsidRPr="004F7D69" w:rsidRDefault="004F7D69" w:rsidP="000E0DCE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`</w:t>
            </w:r>
          </w:p>
        </w:tc>
        <w:tc>
          <w:tcPr>
            <w:tcW w:w="1275" w:type="dxa"/>
            <w:vAlign w:val="center"/>
          </w:tcPr>
          <w:p w:rsidR="00D12CBD" w:rsidRPr="004F7D69" w:rsidRDefault="0055326A" w:rsidP="000E0DCE">
            <w:pPr>
              <w:jc w:val="center"/>
              <w:rPr>
                <w:sz w:val="21"/>
                <w:szCs w:val="21"/>
              </w:rPr>
            </w:pPr>
            <w:proofErr w:type="spellStart"/>
            <w:r w:rsidRPr="004F7D69">
              <w:rPr>
                <w:sz w:val="21"/>
                <w:szCs w:val="21"/>
              </w:rPr>
              <w:t>Nama</w:t>
            </w:r>
            <w:proofErr w:type="spellEnd"/>
            <w:r w:rsidRPr="004F7D69">
              <w:rPr>
                <w:sz w:val="21"/>
                <w:szCs w:val="21"/>
              </w:rPr>
              <w:t xml:space="preserve"> </w:t>
            </w:r>
            <w:proofErr w:type="spellStart"/>
            <w:r w:rsidRPr="004F7D69">
              <w:rPr>
                <w:sz w:val="21"/>
                <w:szCs w:val="21"/>
              </w:rPr>
              <w:t>Alat</w:t>
            </w:r>
            <w:proofErr w:type="spellEnd"/>
            <w:r w:rsidRPr="004F7D69">
              <w:rPr>
                <w:sz w:val="21"/>
                <w:szCs w:val="21"/>
              </w:rPr>
              <w:t>/BMHP</w:t>
            </w:r>
          </w:p>
        </w:tc>
        <w:tc>
          <w:tcPr>
            <w:tcW w:w="1985" w:type="dxa"/>
            <w:vAlign w:val="center"/>
          </w:tcPr>
          <w:p w:rsidR="00D12CBD" w:rsidRPr="004F7D69" w:rsidRDefault="0055326A" w:rsidP="000E0DCE">
            <w:pPr>
              <w:jc w:val="center"/>
              <w:rPr>
                <w:sz w:val="21"/>
                <w:szCs w:val="21"/>
              </w:rPr>
            </w:pPr>
            <w:proofErr w:type="spellStart"/>
            <w:r w:rsidRPr="004F7D69">
              <w:rPr>
                <w:sz w:val="21"/>
                <w:szCs w:val="21"/>
              </w:rPr>
              <w:t>Kategori</w:t>
            </w:r>
            <w:proofErr w:type="spellEnd"/>
            <w:r w:rsidRPr="004F7D69">
              <w:rPr>
                <w:sz w:val="21"/>
                <w:szCs w:val="21"/>
              </w:rPr>
              <w:t xml:space="preserve"> </w:t>
            </w:r>
            <w:proofErr w:type="spellStart"/>
            <w:r w:rsidRPr="004F7D69">
              <w:rPr>
                <w:sz w:val="21"/>
                <w:szCs w:val="21"/>
              </w:rPr>
              <w:t>Risiko</w:t>
            </w:r>
            <w:proofErr w:type="spellEnd"/>
            <w:r w:rsidRPr="004F7D69">
              <w:rPr>
                <w:sz w:val="21"/>
                <w:szCs w:val="21"/>
              </w:rPr>
              <w:t xml:space="preserve"> (</w:t>
            </w:r>
            <w:proofErr w:type="spellStart"/>
            <w:r w:rsidRPr="004F7D69">
              <w:rPr>
                <w:sz w:val="21"/>
                <w:szCs w:val="21"/>
              </w:rPr>
              <w:t>Kritis</w:t>
            </w:r>
            <w:proofErr w:type="spellEnd"/>
            <w:r w:rsidRPr="004F7D69">
              <w:rPr>
                <w:sz w:val="21"/>
                <w:szCs w:val="21"/>
              </w:rPr>
              <w:t>/Semi/Non)</w:t>
            </w:r>
          </w:p>
        </w:tc>
        <w:tc>
          <w:tcPr>
            <w:tcW w:w="1399" w:type="dxa"/>
            <w:vAlign w:val="center"/>
          </w:tcPr>
          <w:p w:rsidR="00D12CBD" w:rsidRPr="004F7D69" w:rsidRDefault="0055326A" w:rsidP="000E0DCE">
            <w:pPr>
              <w:jc w:val="center"/>
              <w:rPr>
                <w:sz w:val="21"/>
                <w:szCs w:val="21"/>
              </w:rPr>
            </w:pPr>
            <w:proofErr w:type="spellStart"/>
            <w:r w:rsidRPr="004F7D69">
              <w:rPr>
                <w:sz w:val="21"/>
                <w:szCs w:val="21"/>
              </w:rPr>
              <w:t>Frekuensi</w:t>
            </w:r>
            <w:proofErr w:type="spellEnd"/>
            <w:r w:rsidRPr="004F7D69">
              <w:rPr>
                <w:sz w:val="21"/>
                <w:szCs w:val="21"/>
              </w:rPr>
              <w:t xml:space="preserve"> Reuse (</w:t>
            </w:r>
            <w:proofErr w:type="spellStart"/>
            <w:r w:rsidRPr="004F7D69">
              <w:rPr>
                <w:sz w:val="21"/>
                <w:szCs w:val="21"/>
              </w:rPr>
              <w:t>Jumlah</w:t>
            </w:r>
            <w:proofErr w:type="spellEnd"/>
            <w:r w:rsidRPr="004F7D69">
              <w:rPr>
                <w:sz w:val="21"/>
                <w:szCs w:val="21"/>
              </w:rPr>
              <w:t xml:space="preserve"> </w:t>
            </w:r>
            <w:proofErr w:type="spellStart"/>
            <w:r w:rsidRPr="004F7D69">
              <w:rPr>
                <w:sz w:val="21"/>
                <w:szCs w:val="21"/>
              </w:rPr>
              <w:t>Pemakaian</w:t>
            </w:r>
            <w:proofErr w:type="spellEnd"/>
            <w:r w:rsidRPr="004F7D69">
              <w:rPr>
                <w:sz w:val="21"/>
                <w:szCs w:val="21"/>
              </w:rPr>
              <w:t>)</w:t>
            </w:r>
          </w:p>
        </w:tc>
        <w:tc>
          <w:tcPr>
            <w:tcW w:w="1578" w:type="dxa"/>
            <w:vAlign w:val="center"/>
          </w:tcPr>
          <w:p w:rsidR="00D12CBD" w:rsidRPr="004F7D69" w:rsidRDefault="0055326A" w:rsidP="000E0DCE">
            <w:pPr>
              <w:jc w:val="center"/>
              <w:rPr>
                <w:sz w:val="21"/>
                <w:szCs w:val="21"/>
              </w:rPr>
            </w:pPr>
            <w:proofErr w:type="spellStart"/>
            <w:r w:rsidRPr="004F7D69">
              <w:rPr>
                <w:sz w:val="21"/>
                <w:szCs w:val="21"/>
              </w:rPr>
              <w:t>Proses</w:t>
            </w:r>
            <w:proofErr w:type="spellEnd"/>
            <w:r w:rsidRPr="004F7D69">
              <w:rPr>
                <w:sz w:val="21"/>
                <w:szCs w:val="21"/>
              </w:rPr>
              <w:t xml:space="preserve"> Reprocessing </w:t>
            </w:r>
            <w:proofErr w:type="spellStart"/>
            <w:r w:rsidRPr="004F7D69">
              <w:rPr>
                <w:sz w:val="21"/>
                <w:szCs w:val="21"/>
              </w:rPr>
              <w:t>Sesuai</w:t>
            </w:r>
            <w:proofErr w:type="spellEnd"/>
            <w:r w:rsidRPr="004F7D69">
              <w:rPr>
                <w:sz w:val="21"/>
                <w:szCs w:val="21"/>
              </w:rPr>
              <w:t xml:space="preserve"> SOP</w:t>
            </w:r>
          </w:p>
        </w:tc>
        <w:tc>
          <w:tcPr>
            <w:tcW w:w="1275" w:type="dxa"/>
            <w:vAlign w:val="center"/>
          </w:tcPr>
          <w:p w:rsidR="00D12CBD" w:rsidRPr="004F7D69" w:rsidRDefault="0055326A" w:rsidP="000E0DCE">
            <w:pPr>
              <w:jc w:val="center"/>
              <w:rPr>
                <w:sz w:val="21"/>
                <w:szCs w:val="21"/>
              </w:rPr>
            </w:pPr>
            <w:proofErr w:type="spellStart"/>
            <w:r w:rsidRPr="004F7D69">
              <w:rPr>
                <w:sz w:val="21"/>
                <w:szCs w:val="21"/>
              </w:rPr>
              <w:t>Hasil</w:t>
            </w:r>
            <w:proofErr w:type="spellEnd"/>
            <w:r w:rsidRPr="004F7D69">
              <w:rPr>
                <w:sz w:val="21"/>
                <w:szCs w:val="21"/>
              </w:rPr>
              <w:t xml:space="preserve"> </w:t>
            </w:r>
            <w:proofErr w:type="spellStart"/>
            <w:r w:rsidRPr="004F7D69">
              <w:rPr>
                <w:sz w:val="21"/>
                <w:szCs w:val="21"/>
              </w:rPr>
              <w:t>Eva</w:t>
            </w:r>
            <w:r w:rsidRPr="004F7D69">
              <w:rPr>
                <w:sz w:val="21"/>
                <w:szCs w:val="21"/>
              </w:rPr>
              <w:t>luasi</w:t>
            </w:r>
            <w:proofErr w:type="spellEnd"/>
            <w:r w:rsidRPr="004F7D69">
              <w:rPr>
                <w:sz w:val="21"/>
                <w:szCs w:val="21"/>
              </w:rPr>
              <w:t xml:space="preserve"> </w:t>
            </w:r>
            <w:proofErr w:type="spellStart"/>
            <w:r w:rsidRPr="004F7D69">
              <w:rPr>
                <w:sz w:val="21"/>
                <w:szCs w:val="21"/>
              </w:rPr>
              <w:t>Mutu</w:t>
            </w:r>
            <w:proofErr w:type="spellEnd"/>
            <w:r w:rsidRPr="004F7D69">
              <w:rPr>
                <w:sz w:val="21"/>
                <w:szCs w:val="21"/>
              </w:rPr>
              <w:t xml:space="preserve"> &amp; </w:t>
            </w:r>
            <w:proofErr w:type="spellStart"/>
            <w:r w:rsidRPr="004F7D69">
              <w:rPr>
                <w:sz w:val="21"/>
                <w:szCs w:val="21"/>
              </w:rPr>
              <w:t>Keamanan</w:t>
            </w:r>
            <w:proofErr w:type="spellEnd"/>
          </w:p>
        </w:tc>
        <w:tc>
          <w:tcPr>
            <w:tcW w:w="1134" w:type="dxa"/>
            <w:vAlign w:val="center"/>
          </w:tcPr>
          <w:p w:rsidR="00D12CBD" w:rsidRPr="004F7D69" w:rsidRDefault="0055326A" w:rsidP="000E0DCE">
            <w:pPr>
              <w:jc w:val="center"/>
              <w:rPr>
                <w:sz w:val="21"/>
                <w:szCs w:val="21"/>
              </w:rPr>
            </w:pPr>
            <w:proofErr w:type="spellStart"/>
            <w:r w:rsidRPr="004F7D69">
              <w:rPr>
                <w:sz w:val="21"/>
                <w:szCs w:val="21"/>
              </w:rPr>
              <w:t>Tindak</w:t>
            </w:r>
            <w:proofErr w:type="spellEnd"/>
            <w:r w:rsidRPr="004F7D69">
              <w:rPr>
                <w:sz w:val="21"/>
                <w:szCs w:val="21"/>
              </w:rPr>
              <w:t xml:space="preserve"> </w:t>
            </w:r>
            <w:proofErr w:type="spellStart"/>
            <w:r w:rsidRPr="004F7D69">
              <w:rPr>
                <w:sz w:val="21"/>
                <w:szCs w:val="21"/>
              </w:rPr>
              <w:t>Lanjut</w:t>
            </w:r>
            <w:proofErr w:type="spellEnd"/>
            <w:r w:rsidRPr="004F7D69">
              <w:rPr>
                <w:sz w:val="21"/>
                <w:szCs w:val="21"/>
              </w:rPr>
              <w:t xml:space="preserve"> (</w:t>
            </w:r>
            <w:proofErr w:type="spellStart"/>
            <w:r w:rsidRPr="004F7D69">
              <w:rPr>
                <w:sz w:val="21"/>
                <w:szCs w:val="21"/>
              </w:rPr>
              <w:t>Jika</w:t>
            </w:r>
            <w:proofErr w:type="spellEnd"/>
            <w:r w:rsidRPr="004F7D69">
              <w:rPr>
                <w:sz w:val="21"/>
                <w:szCs w:val="21"/>
              </w:rPr>
              <w:t xml:space="preserve"> </w:t>
            </w:r>
            <w:proofErr w:type="spellStart"/>
            <w:r w:rsidRPr="004F7D69">
              <w:rPr>
                <w:sz w:val="21"/>
                <w:szCs w:val="21"/>
              </w:rPr>
              <w:t>Ada</w:t>
            </w:r>
            <w:proofErr w:type="spellEnd"/>
            <w:r w:rsidRPr="004F7D69">
              <w:rPr>
                <w:sz w:val="21"/>
                <w:szCs w:val="21"/>
              </w:rPr>
              <w:t xml:space="preserve"> </w:t>
            </w:r>
            <w:proofErr w:type="spellStart"/>
            <w:r w:rsidRPr="004F7D69">
              <w:rPr>
                <w:sz w:val="21"/>
                <w:szCs w:val="21"/>
              </w:rPr>
              <w:t>Temuan</w:t>
            </w:r>
            <w:proofErr w:type="spellEnd"/>
            <w:r w:rsidRPr="004F7D69">
              <w:rPr>
                <w:sz w:val="21"/>
                <w:szCs w:val="21"/>
              </w:rPr>
              <w:t>)</w:t>
            </w:r>
          </w:p>
        </w:tc>
        <w:tc>
          <w:tcPr>
            <w:tcW w:w="993" w:type="dxa"/>
            <w:vAlign w:val="center"/>
          </w:tcPr>
          <w:p w:rsidR="00D12CBD" w:rsidRPr="004F7D69" w:rsidRDefault="0055326A" w:rsidP="000E0DCE">
            <w:pPr>
              <w:jc w:val="center"/>
              <w:rPr>
                <w:sz w:val="21"/>
                <w:szCs w:val="21"/>
              </w:rPr>
            </w:pPr>
            <w:proofErr w:type="spellStart"/>
            <w:r w:rsidRPr="004F7D69">
              <w:rPr>
                <w:sz w:val="21"/>
                <w:szCs w:val="21"/>
              </w:rPr>
              <w:t>Tanggal</w:t>
            </w:r>
            <w:proofErr w:type="spellEnd"/>
            <w:r w:rsidRPr="004F7D69">
              <w:rPr>
                <w:sz w:val="21"/>
                <w:szCs w:val="21"/>
              </w:rPr>
              <w:t xml:space="preserve"> &amp; TTD </w:t>
            </w:r>
            <w:proofErr w:type="spellStart"/>
            <w:r w:rsidRPr="004F7D69">
              <w:rPr>
                <w:sz w:val="21"/>
                <w:szCs w:val="21"/>
              </w:rPr>
              <w:t>Petugas</w:t>
            </w:r>
            <w:proofErr w:type="spellEnd"/>
            <w:r w:rsidRPr="004F7D69">
              <w:rPr>
                <w:sz w:val="21"/>
                <w:szCs w:val="21"/>
              </w:rPr>
              <w:t xml:space="preserve"> </w:t>
            </w:r>
            <w:proofErr w:type="spellStart"/>
            <w:r w:rsidRPr="004F7D69">
              <w:rPr>
                <w:sz w:val="21"/>
                <w:szCs w:val="21"/>
              </w:rPr>
              <w:t>Evaluasi</w:t>
            </w:r>
            <w:proofErr w:type="spellEnd"/>
          </w:p>
        </w:tc>
      </w:tr>
      <w:tr w:rsidR="004F7D69" w:rsidRPr="004F7D69" w:rsidTr="004F7D69">
        <w:tc>
          <w:tcPr>
            <w:tcW w:w="568" w:type="dxa"/>
          </w:tcPr>
          <w:p w:rsidR="000E0DCE" w:rsidRPr="004F7D69" w:rsidRDefault="000E0DCE" w:rsidP="000E0DCE">
            <w:pPr>
              <w:rPr>
                <w:sz w:val="21"/>
                <w:szCs w:val="21"/>
              </w:rPr>
            </w:pPr>
            <w:r w:rsidRPr="004F7D69">
              <w:rPr>
                <w:sz w:val="21"/>
                <w:szCs w:val="21"/>
              </w:rPr>
              <w:t>1</w:t>
            </w:r>
          </w:p>
        </w:tc>
        <w:tc>
          <w:tcPr>
            <w:tcW w:w="1275" w:type="dxa"/>
          </w:tcPr>
          <w:p w:rsidR="000E0DCE" w:rsidRPr="004F7D69" w:rsidRDefault="000E0DCE" w:rsidP="000E0DCE">
            <w:pPr>
              <w:rPr>
                <w:sz w:val="21"/>
                <w:szCs w:val="21"/>
              </w:rPr>
            </w:pPr>
          </w:p>
        </w:tc>
        <w:tc>
          <w:tcPr>
            <w:tcW w:w="1985" w:type="dxa"/>
          </w:tcPr>
          <w:p w:rsidR="000E0DCE" w:rsidRPr="004F7D69" w:rsidRDefault="000E0DCE" w:rsidP="000E0DCE">
            <w:pPr>
              <w:rPr>
                <w:sz w:val="21"/>
                <w:szCs w:val="21"/>
              </w:rPr>
            </w:pPr>
          </w:p>
        </w:tc>
        <w:tc>
          <w:tcPr>
            <w:tcW w:w="1399" w:type="dxa"/>
          </w:tcPr>
          <w:p w:rsidR="000E0DCE" w:rsidRPr="004F7D69" w:rsidRDefault="000E0DCE" w:rsidP="000E0DCE">
            <w:pPr>
              <w:rPr>
                <w:sz w:val="21"/>
                <w:szCs w:val="21"/>
              </w:rPr>
            </w:pPr>
          </w:p>
        </w:tc>
        <w:tc>
          <w:tcPr>
            <w:tcW w:w="1578" w:type="dxa"/>
          </w:tcPr>
          <w:p w:rsidR="000E0DCE" w:rsidRPr="004F7D69" w:rsidRDefault="000E0DCE" w:rsidP="000E0DCE">
            <w:pPr>
              <w:rPr>
                <w:sz w:val="21"/>
                <w:szCs w:val="21"/>
              </w:rPr>
            </w:pPr>
            <w:r w:rsidRPr="004F7D69">
              <w:rPr>
                <w:rFonts w:ascii="Arial Narrow" w:hAnsi="Arial Narrow"/>
                <w:b/>
                <w:bCs/>
                <w:sz w:val="21"/>
                <w:szCs w:val="21"/>
              </w:rPr>
              <w:sym w:font="Symbol" w:char="F090"/>
            </w:r>
            <w:proofErr w:type="spellStart"/>
            <w:r w:rsidRPr="004F7D69">
              <w:rPr>
                <w:sz w:val="21"/>
                <w:szCs w:val="21"/>
              </w:rPr>
              <w:t>Sesuai</w:t>
            </w:r>
            <w:proofErr w:type="spellEnd"/>
          </w:p>
          <w:p w:rsidR="000E0DCE" w:rsidRPr="004F7D69" w:rsidRDefault="000E0DCE" w:rsidP="000E0DCE">
            <w:pPr>
              <w:rPr>
                <w:sz w:val="21"/>
                <w:szCs w:val="21"/>
              </w:rPr>
            </w:pPr>
            <w:r w:rsidRPr="004F7D69">
              <w:rPr>
                <w:rFonts w:ascii="Arial Narrow" w:hAnsi="Arial Narrow"/>
                <w:b/>
                <w:bCs/>
                <w:sz w:val="21"/>
                <w:szCs w:val="21"/>
              </w:rPr>
              <w:sym w:font="Symbol" w:char="F090"/>
            </w:r>
            <w:proofErr w:type="spellStart"/>
            <w:r w:rsidRPr="004F7D69">
              <w:rPr>
                <w:sz w:val="21"/>
                <w:szCs w:val="21"/>
              </w:rPr>
              <w:t>Tidak</w:t>
            </w:r>
            <w:proofErr w:type="spellEnd"/>
            <w:r w:rsidRPr="004F7D69">
              <w:rPr>
                <w:sz w:val="21"/>
                <w:szCs w:val="21"/>
              </w:rPr>
              <w:t xml:space="preserve"> </w:t>
            </w:r>
            <w:proofErr w:type="spellStart"/>
            <w:r w:rsidRPr="004F7D69">
              <w:rPr>
                <w:sz w:val="21"/>
                <w:szCs w:val="21"/>
              </w:rPr>
              <w:t>Sesuai</w:t>
            </w:r>
            <w:proofErr w:type="spellEnd"/>
          </w:p>
        </w:tc>
        <w:tc>
          <w:tcPr>
            <w:tcW w:w="1275" w:type="dxa"/>
          </w:tcPr>
          <w:p w:rsidR="000E0DCE" w:rsidRPr="004F7D69" w:rsidRDefault="000E0DCE" w:rsidP="000E0DCE">
            <w:pPr>
              <w:rPr>
                <w:sz w:val="21"/>
                <w:szCs w:val="21"/>
              </w:rPr>
            </w:pPr>
          </w:p>
        </w:tc>
        <w:tc>
          <w:tcPr>
            <w:tcW w:w="1134" w:type="dxa"/>
          </w:tcPr>
          <w:p w:rsidR="000E0DCE" w:rsidRPr="004F7D69" w:rsidRDefault="000E0DCE" w:rsidP="000E0DCE">
            <w:pPr>
              <w:rPr>
                <w:sz w:val="21"/>
                <w:szCs w:val="21"/>
              </w:rPr>
            </w:pPr>
          </w:p>
        </w:tc>
        <w:tc>
          <w:tcPr>
            <w:tcW w:w="993" w:type="dxa"/>
          </w:tcPr>
          <w:p w:rsidR="000E0DCE" w:rsidRPr="004F7D69" w:rsidRDefault="000E0DCE" w:rsidP="000E0DCE">
            <w:pPr>
              <w:rPr>
                <w:sz w:val="21"/>
                <w:szCs w:val="21"/>
              </w:rPr>
            </w:pPr>
          </w:p>
        </w:tc>
      </w:tr>
      <w:tr w:rsidR="004F7D69" w:rsidRPr="004F7D69" w:rsidTr="004F7D69">
        <w:tc>
          <w:tcPr>
            <w:tcW w:w="568" w:type="dxa"/>
          </w:tcPr>
          <w:p w:rsidR="000E0DCE" w:rsidRPr="004F7D69" w:rsidRDefault="000E0DCE" w:rsidP="000E0DCE">
            <w:pPr>
              <w:rPr>
                <w:sz w:val="21"/>
                <w:szCs w:val="21"/>
              </w:rPr>
            </w:pPr>
            <w:r w:rsidRPr="004F7D69">
              <w:rPr>
                <w:sz w:val="21"/>
                <w:szCs w:val="21"/>
              </w:rPr>
              <w:t>2</w:t>
            </w:r>
          </w:p>
        </w:tc>
        <w:tc>
          <w:tcPr>
            <w:tcW w:w="1275" w:type="dxa"/>
          </w:tcPr>
          <w:p w:rsidR="000E0DCE" w:rsidRPr="004F7D69" w:rsidRDefault="000E0DCE" w:rsidP="000E0DCE">
            <w:pPr>
              <w:rPr>
                <w:sz w:val="21"/>
                <w:szCs w:val="21"/>
              </w:rPr>
            </w:pPr>
          </w:p>
        </w:tc>
        <w:tc>
          <w:tcPr>
            <w:tcW w:w="1985" w:type="dxa"/>
          </w:tcPr>
          <w:p w:rsidR="000E0DCE" w:rsidRPr="004F7D69" w:rsidRDefault="000E0DCE" w:rsidP="000E0DCE">
            <w:pPr>
              <w:rPr>
                <w:sz w:val="21"/>
                <w:szCs w:val="21"/>
              </w:rPr>
            </w:pPr>
          </w:p>
        </w:tc>
        <w:tc>
          <w:tcPr>
            <w:tcW w:w="1399" w:type="dxa"/>
          </w:tcPr>
          <w:p w:rsidR="000E0DCE" w:rsidRPr="004F7D69" w:rsidRDefault="000E0DCE" w:rsidP="000E0DCE">
            <w:pPr>
              <w:rPr>
                <w:sz w:val="21"/>
                <w:szCs w:val="21"/>
              </w:rPr>
            </w:pPr>
          </w:p>
        </w:tc>
        <w:tc>
          <w:tcPr>
            <w:tcW w:w="1578" w:type="dxa"/>
          </w:tcPr>
          <w:p w:rsidR="000E0DCE" w:rsidRPr="004F7D69" w:rsidRDefault="000E0DCE" w:rsidP="000E0DCE">
            <w:pPr>
              <w:rPr>
                <w:sz w:val="21"/>
                <w:szCs w:val="21"/>
              </w:rPr>
            </w:pPr>
            <w:r w:rsidRPr="004F7D69">
              <w:rPr>
                <w:rFonts w:ascii="Arial Narrow" w:hAnsi="Arial Narrow"/>
                <w:b/>
                <w:bCs/>
                <w:sz w:val="21"/>
                <w:szCs w:val="21"/>
              </w:rPr>
              <w:sym w:font="Symbol" w:char="F090"/>
            </w:r>
            <w:proofErr w:type="spellStart"/>
            <w:r w:rsidRPr="004F7D69">
              <w:rPr>
                <w:sz w:val="21"/>
                <w:szCs w:val="21"/>
              </w:rPr>
              <w:t>Sesuai</w:t>
            </w:r>
            <w:proofErr w:type="spellEnd"/>
          </w:p>
          <w:p w:rsidR="000E0DCE" w:rsidRPr="004F7D69" w:rsidRDefault="000E0DCE" w:rsidP="000E0DCE">
            <w:pPr>
              <w:rPr>
                <w:sz w:val="21"/>
                <w:szCs w:val="21"/>
              </w:rPr>
            </w:pPr>
            <w:r w:rsidRPr="004F7D69">
              <w:rPr>
                <w:rFonts w:ascii="Arial Narrow" w:hAnsi="Arial Narrow"/>
                <w:b/>
                <w:bCs/>
                <w:sz w:val="21"/>
                <w:szCs w:val="21"/>
              </w:rPr>
              <w:sym w:font="Symbol" w:char="F090"/>
            </w:r>
            <w:proofErr w:type="spellStart"/>
            <w:r w:rsidRPr="004F7D69">
              <w:rPr>
                <w:sz w:val="21"/>
                <w:szCs w:val="21"/>
              </w:rPr>
              <w:t>Tidak</w:t>
            </w:r>
            <w:proofErr w:type="spellEnd"/>
            <w:r w:rsidRPr="004F7D69">
              <w:rPr>
                <w:sz w:val="21"/>
                <w:szCs w:val="21"/>
              </w:rPr>
              <w:t xml:space="preserve"> </w:t>
            </w:r>
            <w:proofErr w:type="spellStart"/>
            <w:r w:rsidRPr="004F7D69">
              <w:rPr>
                <w:sz w:val="21"/>
                <w:szCs w:val="21"/>
              </w:rPr>
              <w:t>Sesuai</w:t>
            </w:r>
            <w:proofErr w:type="spellEnd"/>
          </w:p>
        </w:tc>
        <w:tc>
          <w:tcPr>
            <w:tcW w:w="1275" w:type="dxa"/>
          </w:tcPr>
          <w:p w:rsidR="000E0DCE" w:rsidRPr="004F7D69" w:rsidRDefault="000E0DCE" w:rsidP="000E0DCE">
            <w:pPr>
              <w:rPr>
                <w:sz w:val="21"/>
                <w:szCs w:val="21"/>
              </w:rPr>
            </w:pPr>
          </w:p>
        </w:tc>
        <w:tc>
          <w:tcPr>
            <w:tcW w:w="1134" w:type="dxa"/>
          </w:tcPr>
          <w:p w:rsidR="000E0DCE" w:rsidRPr="004F7D69" w:rsidRDefault="000E0DCE" w:rsidP="000E0DCE">
            <w:pPr>
              <w:rPr>
                <w:sz w:val="21"/>
                <w:szCs w:val="21"/>
              </w:rPr>
            </w:pPr>
          </w:p>
        </w:tc>
        <w:tc>
          <w:tcPr>
            <w:tcW w:w="993" w:type="dxa"/>
          </w:tcPr>
          <w:p w:rsidR="000E0DCE" w:rsidRPr="004F7D69" w:rsidRDefault="000E0DCE" w:rsidP="000E0DCE">
            <w:pPr>
              <w:rPr>
                <w:sz w:val="21"/>
                <w:szCs w:val="21"/>
              </w:rPr>
            </w:pPr>
          </w:p>
        </w:tc>
      </w:tr>
      <w:tr w:rsidR="004F7D69" w:rsidRPr="004F7D69" w:rsidTr="004F7D69">
        <w:tc>
          <w:tcPr>
            <w:tcW w:w="568" w:type="dxa"/>
          </w:tcPr>
          <w:p w:rsidR="000E0DCE" w:rsidRPr="004F7D69" w:rsidRDefault="000E0DCE" w:rsidP="000E0DCE">
            <w:pPr>
              <w:rPr>
                <w:sz w:val="21"/>
                <w:szCs w:val="21"/>
              </w:rPr>
            </w:pPr>
            <w:r w:rsidRPr="004F7D69">
              <w:rPr>
                <w:sz w:val="21"/>
                <w:szCs w:val="21"/>
              </w:rPr>
              <w:t>3</w:t>
            </w:r>
          </w:p>
        </w:tc>
        <w:tc>
          <w:tcPr>
            <w:tcW w:w="1275" w:type="dxa"/>
          </w:tcPr>
          <w:p w:rsidR="000E0DCE" w:rsidRPr="004F7D69" w:rsidRDefault="000E0DCE" w:rsidP="000E0DCE">
            <w:pPr>
              <w:rPr>
                <w:sz w:val="21"/>
                <w:szCs w:val="21"/>
              </w:rPr>
            </w:pPr>
          </w:p>
        </w:tc>
        <w:tc>
          <w:tcPr>
            <w:tcW w:w="1985" w:type="dxa"/>
          </w:tcPr>
          <w:p w:rsidR="000E0DCE" w:rsidRPr="004F7D69" w:rsidRDefault="000E0DCE" w:rsidP="000E0DCE">
            <w:pPr>
              <w:rPr>
                <w:sz w:val="21"/>
                <w:szCs w:val="21"/>
              </w:rPr>
            </w:pPr>
          </w:p>
        </w:tc>
        <w:tc>
          <w:tcPr>
            <w:tcW w:w="1399" w:type="dxa"/>
          </w:tcPr>
          <w:p w:rsidR="000E0DCE" w:rsidRPr="004F7D69" w:rsidRDefault="000E0DCE" w:rsidP="000E0DCE">
            <w:pPr>
              <w:rPr>
                <w:sz w:val="21"/>
                <w:szCs w:val="21"/>
              </w:rPr>
            </w:pPr>
          </w:p>
        </w:tc>
        <w:tc>
          <w:tcPr>
            <w:tcW w:w="1578" w:type="dxa"/>
          </w:tcPr>
          <w:p w:rsidR="000E0DCE" w:rsidRPr="004F7D69" w:rsidRDefault="000E0DCE" w:rsidP="000E0DCE">
            <w:pPr>
              <w:rPr>
                <w:sz w:val="21"/>
                <w:szCs w:val="21"/>
              </w:rPr>
            </w:pPr>
            <w:r w:rsidRPr="004F7D69">
              <w:rPr>
                <w:rFonts w:ascii="Arial Narrow" w:hAnsi="Arial Narrow"/>
                <w:b/>
                <w:bCs/>
                <w:sz w:val="21"/>
                <w:szCs w:val="21"/>
              </w:rPr>
              <w:sym w:font="Symbol" w:char="F090"/>
            </w:r>
            <w:proofErr w:type="spellStart"/>
            <w:r w:rsidRPr="004F7D69">
              <w:rPr>
                <w:sz w:val="21"/>
                <w:szCs w:val="21"/>
              </w:rPr>
              <w:t>Sesuai</w:t>
            </w:r>
            <w:proofErr w:type="spellEnd"/>
          </w:p>
          <w:p w:rsidR="000E0DCE" w:rsidRPr="004F7D69" w:rsidRDefault="000E0DCE" w:rsidP="000E0DCE">
            <w:pPr>
              <w:rPr>
                <w:sz w:val="21"/>
                <w:szCs w:val="21"/>
              </w:rPr>
            </w:pPr>
            <w:r w:rsidRPr="004F7D69">
              <w:rPr>
                <w:rFonts w:ascii="Arial Narrow" w:hAnsi="Arial Narrow"/>
                <w:b/>
                <w:bCs/>
                <w:sz w:val="21"/>
                <w:szCs w:val="21"/>
              </w:rPr>
              <w:sym w:font="Symbol" w:char="F090"/>
            </w:r>
            <w:proofErr w:type="spellStart"/>
            <w:r w:rsidRPr="004F7D69">
              <w:rPr>
                <w:sz w:val="21"/>
                <w:szCs w:val="21"/>
              </w:rPr>
              <w:t>Tidak</w:t>
            </w:r>
            <w:proofErr w:type="spellEnd"/>
            <w:r w:rsidRPr="004F7D69">
              <w:rPr>
                <w:sz w:val="21"/>
                <w:szCs w:val="21"/>
              </w:rPr>
              <w:t xml:space="preserve"> </w:t>
            </w:r>
            <w:proofErr w:type="spellStart"/>
            <w:r w:rsidRPr="004F7D69">
              <w:rPr>
                <w:sz w:val="21"/>
                <w:szCs w:val="21"/>
              </w:rPr>
              <w:t>Sesuai</w:t>
            </w:r>
            <w:proofErr w:type="spellEnd"/>
          </w:p>
        </w:tc>
        <w:tc>
          <w:tcPr>
            <w:tcW w:w="1275" w:type="dxa"/>
          </w:tcPr>
          <w:p w:rsidR="000E0DCE" w:rsidRPr="004F7D69" w:rsidRDefault="000E0DCE" w:rsidP="000E0DCE">
            <w:pPr>
              <w:rPr>
                <w:sz w:val="21"/>
                <w:szCs w:val="21"/>
              </w:rPr>
            </w:pPr>
          </w:p>
        </w:tc>
        <w:tc>
          <w:tcPr>
            <w:tcW w:w="1134" w:type="dxa"/>
          </w:tcPr>
          <w:p w:rsidR="000E0DCE" w:rsidRPr="004F7D69" w:rsidRDefault="000E0DCE" w:rsidP="000E0DCE">
            <w:pPr>
              <w:rPr>
                <w:sz w:val="21"/>
                <w:szCs w:val="21"/>
              </w:rPr>
            </w:pPr>
          </w:p>
        </w:tc>
        <w:tc>
          <w:tcPr>
            <w:tcW w:w="993" w:type="dxa"/>
          </w:tcPr>
          <w:p w:rsidR="000E0DCE" w:rsidRPr="004F7D69" w:rsidRDefault="000E0DCE" w:rsidP="000E0DCE">
            <w:pPr>
              <w:rPr>
                <w:sz w:val="21"/>
                <w:szCs w:val="21"/>
              </w:rPr>
            </w:pPr>
          </w:p>
        </w:tc>
      </w:tr>
      <w:tr w:rsidR="004F7D69" w:rsidRPr="004F7D69" w:rsidTr="004F7D69">
        <w:tc>
          <w:tcPr>
            <w:tcW w:w="568" w:type="dxa"/>
          </w:tcPr>
          <w:p w:rsidR="000E0DCE" w:rsidRPr="004F7D69" w:rsidRDefault="000E0DCE" w:rsidP="000E0DCE">
            <w:pPr>
              <w:rPr>
                <w:sz w:val="21"/>
                <w:szCs w:val="21"/>
              </w:rPr>
            </w:pPr>
            <w:r w:rsidRPr="004F7D69">
              <w:rPr>
                <w:sz w:val="21"/>
                <w:szCs w:val="21"/>
              </w:rPr>
              <w:t>4</w:t>
            </w:r>
          </w:p>
        </w:tc>
        <w:tc>
          <w:tcPr>
            <w:tcW w:w="1275" w:type="dxa"/>
          </w:tcPr>
          <w:p w:rsidR="000E0DCE" w:rsidRPr="004F7D69" w:rsidRDefault="000E0DCE" w:rsidP="000E0DCE">
            <w:pPr>
              <w:rPr>
                <w:sz w:val="21"/>
                <w:szCs w:val="21"/>
              </w:rPr>
            </w:pPr>
          </w:p>
        </w:tc>
        <w:tc>
          <w:tcPr>
            <w:tcW w:w="1985" w:type="dxa"/>
          </w:tcPr>
          <w:p w:rsidR="000E0DCE" w:rsidRPr="004F7D69" w:rsidRDefault="000E0DCE" w:rsidP="000E0DCE">
            <w:pPr>
              <w:rPr>
                <w:sz w:val="21"/>
                <w:szCs w:val="21"/>
              </w:rPr>
            </w:pPr>
          </w:p>
        </w:tc>
        <w:tc>
          <w:tcPr>
            <w:tcW w:w="1399" w:type="dxa"/>
          </w:tcPr>
          <w:p w:rsidR="000E0DCE" w:rsidRPr="004F7D69" w:rsidRDefault="000E0DCE" w:rsidP="000E0DCE">
            <w:pPr>
              <w:rPr>
                <w:sz w:val="21"/>
                <w:szCs w:val="21"/>
              </w:rPr>
            </w:pPr>
          </w:p>
        </w:tc>
        <w:tc>
          <w:tcPr>
            <w:tcW w:w="1578" w:type="dxa"/>
          </w:tcPr>
          <w:p w:rsidR="000E0DCE" w:rsidRPr="004F7D69" w:rsidRDefault="000E0DCE" w:rsidP="000E0DCE">
            <w:pPr>
              <w:rPr>
                <w:sz w:val="21"/>
                <w:szCs w:val="21"/>
              </w:rPr>
            </w:pPr>
            <w:r w:rsidRPr="004F7D69">
              <w:rPr>
                <w:rFonts w:ascii="Arial Narrow" w:hAnsi="Arial Narrow"/>
                <w:b/>
                <w:bCs/>
                <w:sz w:val="21"/>
                <w:szCs w:val="21"/>
              </w:rPr>
              <w:sym w:font="Symbol" w:char="F090"/>
            </w:r>
            <w:proofErr w:type="spellStart"/>
            <w:r w:rsidRPr="004F7D69">
              <w:rPr>
                <w:sz w:val="21"/>
                <w:szCs w:val="21"/>
              </w:rPr>
              <w:t>Sesuai</w:t>
            </w:r>
            <w:proofErr w:type="spellEnd"/>
          </w:p>
          <w:p w:rsidR="000E0DCE" w:rsidRPr="004F7D69" w:rsidRDefault="000E0DCE" w:rsidP="000E0DCE">
            <w:pPr>
              <w:rPr>
                <w:sz w:val="21"/>
                <w:szCs w:val="21"/>
              </w:rPr>
            </w:pPr>
            <w:r w:rsidRPr="004F7D69">
              <w:rPr>
                <w:rFonts w:ascii="Arial Narrow" w:hAnsi="Arial Narrow"/>
                <w:b/>
                <w:bCs/>
                <w:sz w:val="21"/>
                <w:szCs w:val="21"/>
              </w:rPr>
              <w:sym w:font="Symbol" w:char="F090"/>
            </w:r>
            <w:proofErr w:type="spellStart"/>
            <w:r w:rsidRPr="004F7D69">
              <w:rPr>
                <w:sz w:val="21"/>
                <w:szCs w:val="21"/>
              </w:rPr>
              <w:t>Tidak</w:t>
            </w:r>
            <w:proofErr w:type="spellEnd"/>
            <w:r w:rsidRPr="004F7D69">
              <w:rPr>
                <w:sz w:val="21"/>
                <w:szCs w:val="21"/>
              </w:rPr>
              <w:t xml:space="preserve"> </w:t>
            </w:r>
            <w:proofErr w:type="spellStart"/>
            <w:r w:rsidRPr="004F7D69">
              <w:rPr>
                <w:sz w:val="21"/>
                <w:szCs w:val="21"/>
              </w:rPr>
              <w:t>Sesuai</w:t>
            </w:r>
            <w:proofErr w:type="spellEnd"/>
          </w:p>
        </w:tc>
        <w:tc>
          <w:tcPr>
            <w:tcW w:w="1275" w:type="dxa"/>
          </w:tcPr>
          <w:p w:rsidR="000E0DCE" w:rsidRPr="004F7D69" w:rsidRDefault="000E0DCE" w:rsidP="000E0DCE">
            <w:pPr>
              <w:rPr>
                <w:sz w:val="21"/>
                <w:szCs w:val="21"/>
              </w:rPr>
            </w:pPr>
          </w:p>
        </w:tc>
        <w:tc>
          <w:tcPr>
            <w:tcW w:w="1134" w:type="dxa"/>
          </w:tcPr>
          <w:p w:rsidR="000E0DCE" w:rsidRPr="004F7D69" w:rsidRDefault="000E0DCE" w:rsidP="000E0DCE">
            <w:pPr>
              <w:rPr>
                <w:sz w:val="21"/>
                <w:szCs w:val="21"/>
              </w:rPr>
            </w:pPr>
          </w:p>
        </w:tc>
        <w:tc>
          <w:tcPr>
            <w:tcW w:w="993" w:type="dxa"/>
          </w:tcPr>
          <w:p w:rsidR="000E0DCE" w:rsidRPr="004F7D69" w:rsidRDefault="000E0DCE" w:rsidP="000E0DCE">
            <w:pPr>
              <w:rPr>
                <w:sz w:val="21"/>
                <w:szCs w:val="21"/>
              </w:rPr>
            </w:pPr>
          </w:p>
        </w:tc>
      </w:tr>
      <w:tr w:rsidR="004F7D69" w:rsidRPr="004F7D69" w:rsidTr="004F7D69">
        <w:tc>
          <w:tcPr>
            <w:tcW w:w="568" w:type="dxa"/>
          </w:tcPr>
          <w:p w:rsidR="000E0DCE" w:rsidRPr="004F7D69" w:rsidRDefault="000E0DCE" w:rsidP="000E0DCE">
            <w:pPr>
              <w:rPr>
                <w:sz w:val="21"/>
                <w:szCs w:val="21"/>
              </w:rPr>
            </w:pPr>
            <w:r w:rsidRPr="004F7D69">
              <w:rPr>
                <w:sz w:val="21"/>
                <w:szCs w:val="21"/>
              </w:rPr>
              <w:t>5</w:t>
            </w:r>
          </w:p>
        </w:tc>
        <w:tc>
          <w:tcPr>
            <w:tcW w:w="1275" w:type="dxa"/>
          </w:tcPr>
          <w:p w:rsidR="000E0DCE" w:rsidRPr="004F7D69" w:rsidRDefault="000E0DCE" w:rsidP="000E0DCE">
            <w:pPr>
              <w:rPr>
                <w:sz w:val="21"/>
                <w:szCs w:val="21"/>
              </w:rPr>
            </w:pPr>
          </w:p>
        </w:tc>
        <w:tc>
          <w:tcPr>
            <w:tcW w:w="1985" w:type="dxa"/>
          </w:tcPr>
          <w:p w:rsidR="000E0DCE" w:rsidRPr="004F7D69" w:rsidRDefault="000E0DCE" w:rsidP="000E0DCE">
            <w:pPr>
              <w:rPr>
                <w:sz w:val="21"/>
                <w:szCs w:val="21"/>
              </w:rPr>
            </w:pPr>
          </w:p>
        </w:tc>
        <w:tc>
          <w:tcPr>
            <w:tcW w:w="1399" w:type="dxa"/>
          </w:tcPr>
          <w:p w:rsidR="000E0DCE" w:rsidRPr="004F7D69" w:rsidRDefault="000E0DCE" w:rsidP="000E0DCE">
            <w:pPr>
              <w:rPr>
                <w:sz w:val="21"/>
                <w:szCs w:val="21"/>
              </w:rPr>
            </w:pPr>
          </w:p>
        </w:tc>
        <w:tc>
          <w:tcPr>
            <w:tcW w:w="1578" w:type="dxa"/>
          </w:tcPr>
          <w:p w:rsidR="000E0DCE" w:rsidRPr="004F7D69" w:rsidRDefault="000E0DCE" w:rsidP="000E0DCE">
            <w:pPr>
              <w:rPr>
                <w:sz w:val="21"/>
                <w:szCs w:val="21"/>
              </w:rPr>
            </w:pPr>
            <w:r w:rsidRPr="004F7D69">
              <w:rPr>
                <w:rFonts w:ascii="Arial Narrow" w:hAnsi="Arial Narrow"/>
                <w:b/>
                <w:bCs/>
                <w:sz w:val="21"/>
                <w:szCs w:val="21"/>
              </w:rPr>
              <w:sym w:font="Symbol" w:char="F090"/>
            </w:r>
            <w:proofErr w:type="spellStart"/>
            <w:r w:rsidRPr="004F7D69">
              <w:rPr>
                <w:sz w:val="21"/>
                <w:szCs w:val="21"/>
              </w:rPr>
              <w:t>Sesuai</w:t>
            </w:r>
            <w:proofErr w:type="spellEnd"/>
          </w:p>
          <w:p w:rsidR="000E0DCE" w:rsidRPr="004F7D69" w:rsidRDefault="000E0DCE" w:rsidP="000E0DCE">
            <w:pPr>
              <w:rPr>
                <w:sz w:val="21"/>
                <w:szCs w:val="21"/>
              </w:rPr>
            </w:pPr>
            <w:r w:rsidRPr="004F7D69">
              <w:rPr>
                <w:rFonts w:ascii="Arial Narrow" w:hAnsi="Arial Narrow"/>
                <w:b/>
                <w:bCs/>
                <w:sz w:val="21"/>
                <w:szCs w:val="21"/>
              </w:rPr>
              <w:sym w:font="Symbol" w:char="F090"/>
            </w:r>
            <w:proofErr w:type="spellStart"/>
            <w:r w:rsidRPr="004F7D69">
              <w:rPr>
                <w:sz w:val="21"/>
                <w:szCs w:val="21"/>
              </w:rPr>
              <w:t>Tidak</w:t>
            </w:r>
            <w:proofErr w:type="spellEnd"/>
            <w:r w:rsidRPr="004F7D69">
              <w:rPr>
                <w:sz w:val="21"/>
                <w:szCs w:val="21"/>
              </w:rPr>
              <w:t xml:space="preserve"> </w:t>
            </w:r>
            <w:proofErr w:type="spellStart"/>
            <w:r w:rsidRPr="004F7D69">
              <w:rPr>
                <w:sz w:val="21"/>
                <w:szCs w:val="21"/>
              </w:rPr>
              <w:t>Sesuai</w:t>
            </w:r>
            <w:proofErr w:type="spellEnd"/>
          </w:p>
        </w:tc>
        <w:tc>
          <w:tcPr>
            <w:tcW w:w="1275" w:type="dxa"/>
          </w:tcPr>
          <w:p w:rsidR="000E0DCE" w:rsidRPr="004F7D69" w:rsidRDefault="000E0DCE" w:rsidP="000E0DCE">
            <w:pPr>
              <w:rPr>
                <w:sz w:val="21"/>
                <w:szCs w:val="21"/>
              </w:rPr>
            </w:pPr>
          </w:p>
        </w:tc>
        <w:tc>
          <w:tcPr>
            <w:tcW w:w="1134" w:type="dxa"/>
          </w:tcPr>
          <w:p w:rsidR="000E0DCE" w:rsidRPr="004F7D69" w:rsidRDefault="000E0DCE" w:rsidP="000E0DCE">
            <w:pPr>
              <w:rPr>
                <w:sz w:val="21"/>
                <w:szCs w:val="21"/>
              </w:rPr>
            </w:pPr>
          </w:p>
        </w:tc>
        <w:tc>
          <w:tcPr>
            <w:tcW w:w="993" w:type="dxa"/>
          </w:tcPr>
          <w:p w:rsidR="000E0DCE" w:rsidRPr="004F7D69" w:rsidRDefault="000E0DCE" w:rsidP="000E0DCE">
            <w:pPr>
              <w:rPr>
                <w:sz w:val="21"/>
                <w:szCs w:val="21"/>
              </w:rPr>
            </w:pPr>
          </w:p>
        </w:tc>
      </w:tr>
    </w:tbl>
    <w:p w:rsidR="00302B11" w:rsidRDefault="00302B11"/>
    <w:sectPr w:rsidR="00302B11" w:rsidSect="000E0DCE">
      <w:pgSz w:w="12240" w:h="15840"/>
      <w:pgMar w:top="1440" w:right="1077" w:bottom="1440" w:left="130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altName w:val="Sitka Small"/>
    <w:charset w:val="4D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1"/>
  <w:proofState w:spelling="clean"/>
  <w:defaultTabStop w:val="720"/>
  <w:characterSpacingControl w:val="doNotCompress"/>
  <w:compat>
    <w:useFELayout/>
  </w:compat>
  <w:rsids>
    <w:rsidRoot w:val="00B47730"/>
    <w:rsid w:val="00034616"/>
    <w:rsid w:val="0006063C"/>
    <w:rsid w:val="000E0DCE"/>
    <w:rsid w:val="0015074B"/>
    <w:rsid w:val="001D71EB"/>
    <w:rsid w:val="0029639D"/>
    <w:rsid w:val="00302B11"/>
    <w:rsid w:val="00326F90"/>
    <w:rsid w:val="004F7D69"/>
    <w:rsid w:val="0055326A"/>
    <w:rsid w:val="00A605EB"/>
    <w:rsid w:val="00AA1D8D"/>
    <w:rsid w:val="00B47730"/>
    <w:rsid w:val="00B978E3"/>
    <w:rsid w:val="00C868B5"/>
    <w:rsid w:val="00CB0664"/>
    <w:rsid w:val="00D12CBD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7</cp:revision>
  <dcterms:created xsi:type="dcterms:W3CDTF">2025-06-24T22:56:00Z</dcterms:created>
  <dcterms:modified xsi:type="dcterms:W3CDTF">2026-10-15T05:10:00Z</dcterms:modified>
  <cp:category/>
</cp:coreProperties>
</file>