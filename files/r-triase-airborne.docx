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0E44" w:rsidRPr="00367AE9" w:rsidRDefault="00EC7F5F" w:rsidP="00D0584A">
      <w:pPr>
        <w:pStyle w:val="Heading1"/>
        <w:spacing w:after="120"/>
        <w:jc w:val="center"/>
        <w:rPr>
          <w:color w:val="auto"/>
          <w:sz w:val="24"/>
          <w:szCs w:val="24"/>
        </w:rPr>
      </w:pPr>
      <w:r w:rsidRPr="00EC7F5F">
        <w:rPr>
          <w:noProof/>
          <w:sz w:val="24"/>
          <w:szCs w:val="24"/>
        </w:rPr>
        <w:pict>
          <v:line id="Straight Connector 1897626115" o:spid="_x0000_s1026" style="position:absolute;left:0;text-align:left;flip:y;z-index:251661312;visibility:visible;mso-width-relative:margin;mso-height-relative:margin" from="0,7.5pt" to="428.9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" strokecolor="black [3213]" strokeweight="3pt">
            <v:stroke linestyle="thinThin"/>
          </v:line>
        </w:pict>
      </w:r>
      <w:r w:rsidRPr="00EC7F5F">
        <w:rPr>
          <w:rFonts w:ascii="Arial"/>
          <w:b w:val="0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4" o:spid="_x0000_s1027" type="#_x0000_t202" style="position:absolute;left:0;text-align:left;margin-left:141.9pt;margin-top:-65.25pt;width:275.75pt;height:72.65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" filled="f" stroked="f">
            <v:textbox>
              <w:txbxContent>
                <w:p w:rsidR="004F0512" w:rsidRPr="004F0512" w:rsidRDefault="004F0512" w:rsidP="004F0512">
                  <w:pPr>
                    <w:spacing w:after="0"/>
                    <w:jc w:val="center"/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</w:pPr>
                  <w:r w:rsidRPr="004F0512"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  <w:t>RUMAH SAKIT HIJO</w:t>
                  </w:r>
                </w:p>
                <w:p w:rsidR="00D0584A" w:rsidRPr="004F0512" w:rsidRDefault="004F0512" w:rsidP="004F0512">
                  <w:pPr>
                    <w:spacing w:after="0"/>
                    <w:jc w:val="center"/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</w:pPr>
                  <w:r w:rsidRPr="004F0512"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  <w:t>YOGYAKARTA</w:t>
                  </w:r>
                </w:p>
              </w:txbxContent>
            </v:textbox>
            <w10:wrap anchorx="margin"/>
          </v:shape>
        </w:pict>
      </w:r>
      <w:r w:rsidR="00D0584A" w:rsidRPr="00367AE9">
        <w:rPr>
          <w:color w:val="auto"/>
          <w:sz w:val="24"/>
          <w:szCs w:val="24"/>
        </w:rPr>
        <w:t>FORM TRIASE PASIEN DENGAN DUGAAN PENYAKIT AIRBORNE</w:t>
      </w:r>
    </w:p>
    <w:p w:rsidR="00A50E44" w:rsidRDefault="00AA4EE7" w:rsidP="00367AE9">
      <w:pPr>
        <w:jc w:val="both"/>
      </w:pPr>
      <w:r>
        <w:t xml:space="preserve">Form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dugaan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airborne (</w:t>
      </w:r>
      <w:proofErr w:type="spellStart"/>
      <w:r>
        <w:t>penularan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)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Tuberkulosis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Campak</w:t>
      </w:r>
      <w:proofErr w:type="spellEnd"/>
      <w:r>
        <w:t xml:space="preserve">, </w:t>
      </w:r>
      <w:proofErr w:type="spellStart"/>
      <w:r>
        <w:t>Varicella</w:t>
      </w:r>
      <w:proofErr w:type="spellEnd"/>
      <w:r>
        <w:t xml:space="preserve"> (</w:t>
      </w:r>
      <w:proofErr w:type="spellStart"/>
      <w:r>
        <w:t>cacar</w:t>
      </w:r>
      <w:proofErr w:type="spellEnd"/>
      <w:r>
        <w:t xml:space="preserve"> air), </w:t>
      </w:r>
      <w:proofErr w:type="spellStart"/>
      <w:r>
        <w:t>dan</w:t>
      </w:r>
      <w:proofErr w:type="spellEnd"/>
      <w:r>
        <w:t xml:space="preserve"> COVID-19. Form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IGD.</w:t>
      </w:r>
    </w:p>
    <w:tbl>
      <w:tblPr>
        <w:tblStyle w:val="TableGrid"/>
        <w:tblW w:w="0" w:type="auto"/>
        <w:tblLook w:val="04A0"/>
      </w:tblPr>
      <w:tblGrid>
        <w:gridCol w:w="4077"/>
        <w:gridCol w:w="1560"/>
        <w:gridCol w:w="3003"/>
      </w:tblGrid>
      <w:tr w:rsidR="00A50E44" w:rsidRPr="00367AE9" w:rsidTr="00367AE9">
        <w:trPr>
          <w:trHeight w:val="454"/>
        </w:trPr>
        <w:tc>
          <w:tcPr>
            <w:tcW w:w="4077" w:type="dxa"/>
            <w:vAlign w:val="center"/>
          </w:tcPr>
          <w:p w:rsidR="00A50E44" w:rsidRPr="00367AE9" w:rsidRDefault="00AA4EE7" w:rsidP="00367AE9">
            <w:pPr>
              <w:jc w:val="center"/>
              <w:rPr>
                <w:b/>
                <w:bCs/>
              </w:rPr>
            </w:pPr>
            <w:proofErr w:type="spellStart"/>
            <w:r w:rsidRPr="00367AE9">
              <w:rPr>
                <w:b/>
                <w:bCs/>
              </w:rPr>
              <w:t>Aspek</w:t>
            </w:r>
            <w:proofErr w:type="spellEnd"/>
            <w:r w:rsidRPr="00367AE9">
              <w:rPr>
                <w:b/>
                <w:bCs/>
              </w:rPr>
              <w:t xml:space="preserve"> </w:t>
            </w:r>
            <w:proofErr w:type="spellStart"/>
            <w:r w:rsidRPr="00367AE9">
              <w:rPr>
                <w:b/>
                <w:bCs/>
              </w:rPr>
              <w:t>Penilaian</w:t>
            </w:r>
            <w:proofErr w:type="spellEnd"/>
          </w:p>
        </w:tc>
        <w:tc>
          <w:tcPr>
            <w:tcW w:w="1560" w:type="dxa"/>
            <w:vAlign w:val="center"/>
          </w:tcPr>
          <w:p w:rsidR="00A50E44" w:rsidRPr="00367AE9" w:rsidRDefault="00AA4EE7" w:rsidP="00367AE9">
            <w:pPr>
              <w:jc w:val="center"/>
              <w:rPr>
                <w:b/>
                <w:bCs/>
              </w:rPr>
            </w:pPr>
            <w:proofErr w:type="spellStart"/>
            <w:r w:rsidRPr="00367AE9">
              <w:rPr>
                <w:b/>
                <w:bCs/>
              </w:rPr>
              <w:t>Penilaian</w:t>
            </w:r>
            <w:proofErr w:type="spellEnd"/>
            <w:r w:rsidRPr="00367AE9">
              <w:rPr>
                <w:b/>
                <w:bCs/>
              </w:rPr>
              <w:t xml:space="preserve"> / </w:t>
            </w:r>
            <w:proofErr w:type="spellStart"/>
            <w:r w:rsidRPr="00367AE9">
              <w:rPr>
                <w:b/>
                <w:bCs/>
              </w:rPr>
              <w:t>Temuan</w:t>
            </w:r>
            <w:proofErr w:type="spellEnd"/>
          </w:p>
        </w:tc>
        <w:tc>
          <w:tcPr>
            <w:tcW w:w="3003" w:type="dxa"/>
            <w:vAlign w:val="center"/>
          </w:tcPr>
          <w:p w:rsidR="00A50E44" w:rsidRPr="00367AE9" w:rsidRDefault="00AA4EE7" w:rsidP="00367AE9">
            <w:pPr>
              <w:jc w:val="center"/>
              <w:rPr>
                <w:b/>
                <w:bCs/>
              </w:rPr>
            </w:pPr>
            <w:proofErr w:type="spellStart"/>
            <w:r w:rsidRPr="00367AE9">
              <w:rPr>
                <w:b/>
                <w:bCs/>
              </w:rPr>
              <w:t>Tindak</w:t>
            </w:r>
            <w:proofErr w:type="spellEnd"/>
            <w:r w:rsidRPr="00367AE9">
              <w:rPr>
                <w:b/>
                <w:bCs/>
              </w:rPr>
              <w:t xml:space="preserve"> </w:t>
            </w:r>
            <w:proofErr w:type="spellStart"/>
            <w:r w:rsidRPr="00367AE9">
              <w:rPr>
                <w:b/>
                <w:bCs/>
              </w:rPr>
              <w:t>Lanjut</w:t>
            </w:r>
            <w:proofErr w:type="spellEnd"/>
          </w:p>
        </w:tc>
      </w:tr>
      <w:tr w:rsidR="00367AE9" w:rsidTr="00367AE9">
        <w:tc>
          <w:tcPr>
            <w:tcW w:w="4077" w:type="dxa"/>
          </w:tcPr>
          <w:p w:rsidR="00367AE9" w:rsidRDefault="00367AE9" w:rsidP="00367AE9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Pasien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gejala</w:t>
            </w:r>
            <w:proofErr w:type="spellEnd"/>
            <w:r>
              <w:t xml:space="preserve"> </w:t>
            </w:r>
            <w:proofErr w:type="spellStart"/>
            <w:r>
              <w:t>batuk</w:t>
            </w:r>
            <w:proofErr w:type="spellEnd"/>
            <w:r>
              <w:t xml:space="preserve"> </w:t>
            </w:r>
            <w:proofErr w:type="spellStart"/>
            <w:r>
              <w:t>terus-menerus</w:t>
            </w:r>
            <w:proofErr w:type="spellEnd"/>
            <w:r>
              <w:t xml:space="preserve">, </w:t>
            </w:r>
            <w:proofErr w:type="spellStart"/>
            <w:r>
              <w:t>demam</w:t>
            </w:r>
            <w:proofErr w:type="spellEnd"/>
            <w:r>
              <w:t xml:space="preserve">, </w:t>
            </w:r>
            <w:proofErr w:type="spellStart"/>
            <w:r>
              <w:t>sesak</w:t>
            </w:r>
            <w:proofErr w:type="spellEnd"/>
            <w:r>
              <w:t xml:space="preserve"> </w:t>
            </w:r>
            <w:proofErr w:type="spellStart"/>
            <w:r>
              <w:t>napas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ruam</w:t>
            </w:r>
            <w:proofErr w:type="spellEnd"/>
            <w:r>
              <w:t xml:space="preserve"> </w:t>
            </w:r>
            <w:proofErr w:type="spellStart"/>
            <w:r>
              <w:t>kulit</w:t>
            </w:r>
            <w:proofErr w:type="spellEnd"/>
            <w:r>
              <w:t>?</w:t>
            </w:r>
          </w:p>
        </w:tc>
        <w:tc>
          <w:tcPr>
            <w:tcW w:w="1560" w:type="dxa"/>
          </w:tcPr>
          <w:p w:rsidR="00367AE9" w:rsidRDefault="00367AE9" w:rsidP="00367AE9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Ya</w:t>
            </w:r>
            <w:proofErr w:type="spellEnd"/>
          </w:p>
          <w:p w:rsidR="00367AE9" w:rsidRDefault="00367AE9" w:rsidP="00367AE9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Tidak</w:t>
            </w:r>
            <w:proofErr w:type="spellEnd"/>
          </w:p>
          <w:p w:rsidR="00367AE9" w:rsidRDefault="00367AE9" w:rsidP="00367AE9"/>
        </w:tc>
        <w:tc>
          <w:tcPr>
            <w:tcW w:w="3003" w:type="dxa"/>
          </w:tcPr>
          <w:p w:rsidR="00367AE9" w:rsidRDefault="00367AE9" w:rsidP="00367AE9"/>
        </w:tc>
      </w:tr>
      <w:tr w:rsidR="00367AE9" w:rsidTr="00367AE9">
        <w:tc>
          <w:tcPr>
            <w:tcW w:w="4077" w:type="dxa"/>
          </w:tcPr>
          <w:p w:rsidR="00367AE9" w:rsidRDefault="00367AE9" w:rsidP="00367AE9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Pasien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kontak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penderita</w:t>
            </w:r>
            <w:proofErr w:type="spellEnd"/>
            <w:r>
              <w:t xml:space="preserve"> TB </w:t>
            </w:r>
            <w:proofErr w:type="spellStart"/>
            <w:r>
              <w:t>aktif</w:t>
            </w:r>
            <w:proofErr w:type="spellEnd"/>
            <w:r>
              <w:t>/COVID-19/</w:t>
            </w:r>
            <w:proofErr w:type="spellStart"/>
            <w:r>
              <w:t>cacar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14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terakhir</w:t>
            </w:r>
            <w:proofErr w:type="spellEnd"/>
            <w:r>
              <w:t>?</w:t>
            </w:r>
          </w:p>
        </w:tc>
        <w:tc>
          <w:tcPr>
            <w:tcW w:w="1560" w:type="dxa"/>
          </w:tcPr>
          <w:p w:rsidR="00367AE9" w:rsidRDefault="00367AE9" w:rsidP="00367AE9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Ya</w:t>
            </w:r>
            <w:proofErr w:type="spellEnd"/>
          </w:p>
          <w:p w:rsidR="00367AE9" w:rsidRDefault="00367AE9" w:rsidP="00367AE9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Tidak</w:t>
            </w:r>
            <w:proofErr w:type="spellEnd"/>
          </w:p>
          <w:p w:rsidR="00367AE9" w:rsidRDefault="00367AE9" w:rsidP="00367AE9"/>
        </w:tc>
        <w:tc>
          <w:tcPr>
            <w:tcW w:w="3003" w:type="dxa"/>
          </w:tcPr>
          <w:p w:rsidR="00367AE9" w:rsidRDefault="00367AE9" w:rsidP="00367AE9"/>
        </w:tc>
      </w:tr>
      <w:tr w:rsidR="00367AE9" w:rsidTr="00367AE9">
        <w:tc>
          <w:tcPr>
            <w:tcW w:w="4077" w:type="dxa"/>
          </w:tcPr>
          <w:p w:rsidR="00367AE9" w:rsidRDefault="00367AE9" w:rsidP="00367AE9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Pasien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perjalanan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wilayah</w:t>
            </w:r>
            <w:proofErr w:type="spellEnd"/>
            <w:r>
              <w:t xml:space="preserve"> </w:t>
            </w:r>
            <w:proofErr w:type="spellStart"/>
            <w:r>
              <w:t>endemis</w:t>
            </w:r>
            <w:proofErr w:type="spellEnd"/>
            <w:r>
              <w:t xml:space="preserve"> airborne disease </w:t>
            </w:r>
            <w:proofErr w:type="spellStart"/>
            <w:r>
              <w:t>dalam</w:t>
            </w:r>
            <w:proofErr w:type="spellEnd"/>
            <w:r>
              <w:t xml:space="preserve"> 14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terakhir</w:t>
            </w:r>
            <w:proofErr w:type="spellEnd"/>
            <w:r>
              <w:t>?</w:t>
            </w:r>
          </w:p>
        </w:tc>
        <w:tc>
          <w:tcPr>
            <w:tcW w:w="1560" w:type="dxa"/>
          </w:tcPr>
          <w:p w:rsidR="00367AE9" w:rsidRDefault="00367AE9" w:rsidP="00367AE9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Ya</w:t>
            </w:r>
            <w:proofErr w:type="spellEnd"/>
          </w:p>
          <w:p w:rsidR="00367AE9" w:rsidRDefault="00367AE9" w:rsidP="00367AE9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Tidak</w:t>
            </w:r>
            <w:proofErr w:type="spellEnd"/>
          </w:p>
          <w:p w:rsidR="00367AE9" w:rsidRDefault="00367AE9" w:rsidP="00367AE9"/>
        </w:tc>
        <w:tc>
          <w:tcPr>
            <w:tcW w:w="3003" w:type="dxa"/>
          </w:tcPr>
          <w:p w:rsidR="00367AE9" w:rsidRDefault="00367AE9" w:rsidP="00367AE9"/>
        </w:tc>
      </w:tr>
      <w:tr w:rsidR="00367AE9" w:rsidTr="00367AE9">
        <w:tc>
          <w:tcPr>
            <w:tcW w:w="4077" w:type="dxa"/>
          </w:tcPr>
          <w:p w:rsidR="00367AE9" w:rsidRDefault="00367AE9" w:rsidP="00367AE9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Pasien</w:t>
            </w:r>
            <w:proofErr w:type="spellEnd"/>
            <w:r>
              <w:t xml:space="preserve"> </w:t>
            </w:r>
            <w:proofErr w:type="spellStart"/>
            <w:r>
              <w:t>datang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laboratorium</w:t>
            </w:r>
            <w:proofErr w:type="spellEnd"/>
            <w:r>
              <w:t>/</w:t>
            </w:r>
            <w:proofErr w:type="spellStart"/>
            <w:r>
              <w:t>diagnostik</w:t>
            </w:r>
            <w:proofErr w:type="spellEnd"/>
            <w:r>
              <w:t xml:space="preserve"> yang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penyakit</w:t>
            </w:r>
            <w:proofErr w:type="spellEnd"/>
            <w:r>
              <w:t xml:space="preserve"> airborne?</w:t>
            </w:r>
          </w:p>
        </w:tc>
        <w:tc>
          <w:tcPr>
            <w:tcW w:w="1560" w:type="dxa"/>
          </w:tcPr>
          <w:p w:rsidR="00367AE9" w:rsidRDefault="00367AE9" w:rsidP="00367AE9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Ya</w:t>
            </w:r>
            <w:proofErr w:type="spellEnd"/>
          </w:p>
          <w:p w:rsidR="00367AE9" w:rsidRDefault="00367AE9" w:rsidP="00367AE9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Tidak</w:t>
            </w:r>
            <w:proofErr w:type="spellEnd"/>
          </w:p>
          <w:p w:rsidR="00367AE9" w:rsidRDefault="00367AE9" w:rsidP="00367AE9"/>
        </w:tc>
        <w:tc>
          <w:tcPr>
            <w:tcW w:w="3003" w:type="dxa"/>
          </w:tcPr>
          <w:p w:rsidR="00367AE9" w:rsidRDefault="00367AE9" w:rsidP="00367AE9"/>
        </w:tc>
      </w:tr>
      <w:tr w:rsidR="00367AE9" w:rsidTr="00367AE9">
        <w:tc>
          <w:tcPr>
            <w:tcW w:w="4077" w:type="dxa"/>
          </w:tcPr>
          <w:p w:rsidR="00367AE9" w:rsidRDefault="00367AE9" w:rsidP="00367AE9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Pasien</w:t>
            </w:r>
            <w:proofErr w:type="spellEnd"/>
            <w:r>
              <w:t xml:space="preserve">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isolasi</w:t>
            </w:r>
            <w:proofErr w:type="spellEnd"/>
            <w:r>
              <w:t xml:space="preserve"> </w:t>
            </w:r>
            <w:proofErr w:type="spellStart"/>
            <w:r>
              <w:t>tekanan</w:t>
            </w:r>
            <w:proofErr w:type="spellEnd"/>
            <w:r>
              <w:t xml:space="preserve"> </w:t>
            </w:r>
            <w:proofErr w:type="spellStart"/>
            <w:r>
              <w:t>negatif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skrining</w:t>
            </w:r>
            <w:proofErr w:type="spellEnd"/>
            <w:r>
              <w:t>?</w:t>
            </w:r>
          </w:p>
        </w:tc>
        <w:tc>
          <w:tcPr>
            <w:tcW w:w="1560" w:type="dxa"/>
          </w:tcPr>
          <w:p w:rsidR="00367AE9" w:rsidRDefault="00367AE9" w:rsidP="00367AE9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Ya</w:t>
            </w:r>
            <w:proofErr w:type="spellEnd"/>
          </w:p>
          <w:p w:rsidR="00367AE9" w:rsidRDefault="00367AE9" w:rsidP="00367AE9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Tidak</w:t>
            </w:r>
            <w:proofErr w:type="spellEnd"/>
          </w:p>
          <w:p w:rsidR="00367AE9" w:rsidRDefault="00367AE9" w:rsidP="00367AE9"/>
        </w:tc>
        <w:tc>
          <w:tcPr>
            <w:tcW w:w="3003" w:type="dxa"/>
          </w:tcPr>
          <w:p w:rsidR="00367AE9" w:rsidRDefault="00367AE9" w:rsidP="00367AE9"/>
        </w:tc>
      </w:tr>
      <w:tr w:rsidR="00367AE9" w:rsidTr="00367AE9">
        <w:tc>
          <w:tcPr>
            <w:tcW w:w="4077" w:type="dxa"/>
          </w:tcPr>
          <w:p w:rsidR="00367AE9" w:rsidRDefault="00367AE9" w:rsidP="00367AE9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Pasien</w:t>
            </w:r>
            <w:proofErr w:type="spellEnd"/>
            <w:r>
              <w:t xml:space="preserve"> </w:t>
            </w:r>
            <w:proofErr w:type="spellStart"/>
            <w:r>
              <w:t>diarahkan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isolasi</w:t>
            </w:r>
            <w:proofErr w:type="spellEnd"/>
            <w:r>
              <w:t xml:space="preserve"> </w:t>
            </w: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skrining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>?</w:t>
            </w:r>
          </w:p>
        </w:tc>
        <w:tc>
          <w:tcPr>
            <w:tcW w:w="1560" w:type="dxa"/>
          </w:tcPr>
          <w:p w:rsidR="00367AE9" w:rsidRDefault="00367AE9" w:rsidP="00367AE9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Ya</w:t>
            </w:r>
            <w:proofErr w:type="spellEnd"/>
          </w:p>
          <w:p w:rsidR="00367AE9" w:rsidRDefault="00367AE9" w:rsidP="00367AE9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Tidak</w:t>
            </w:r>
            <w:proofErr w:type="spellEnd"/>
          </w:p>
          <w:p w:rsidR="00367AE9" w:rsidRDefault="00367AE9" w:rsidP="00367AE9"/>
        </w:tc>
        <w:tc>
          <w:tcPr>
            <w:tcW w:w="3003" w:type="dxa"/>
          </w:tcPr>
          <w:p w:rsidR="00367AE9" w:rsidRDefault="00367AE9" w:rsidP="00367AE9"/>
        </w:tc>
      </w:tr>
      <w:tr w:rsidR="00367AE9" w:rsidTr="00367AE9">
        <w:tc>
          <w:tcPr>
            <w:tcW w:w="4077" w:type="dxa"/>
          </w:tcPr>
          <w:p w:rsidR="00367AE9" w:rsidRDefault="00367AE9" w:rsidP="00367AE9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APD </w:t>
            </w:r>
            <w:proofErr w:type="spellStart"/>
            <w:r>
              <w:t>standar</w:t>
            </w:r>
            <w:proofErr w:type="spellEnd"/>
            <w:r>
              <w:t xml:space="preserve"> airborne (masker N95, gown, face shield)?</w:t>
            </w:r>
          </w:p>
        </w:tc>
        <w:tc>
          <w:tcPr>
            <w:tcW w:w="1560" w:type="dxa"/>
          </w:tcPr>
          <w:p w:rsidR="00367AE9" w:rsidRDefault="00367AE9" w:rsidP="00367AE9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Ya</w:t>
            </w:r>
            <w:proofErr w:type="spellEnd"/>
          </w:p>
          <w:p w:rsidR="00367AE9" w:rsidRDefault="00367AE9" w:rsidP="00367AE9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Tidak</w:t>
            </w:r>
            <w:proofErr w:type="spellEnd"/>
          </w:p>
          <w:p w:rsidR="00367AE9" w:rsidRDefault="00367AE9" w:rsidP="00367AE9"/>
        </w:tc>
        <w:tc>
          <w:tcPr>
            <w:tcW w:w="3003" w:type="dxa"/>
          </w:tcPr>
          <w:p w:rsidR="00367AE9" w:rsidRDefault="00367AE9" w:rsidP="00367AE9"/>
        </w:tc>
      </w:tr>
      <w:tr w:rsidR="00367AE9" w:rsidTr="00367AE9">
        <w:tc>
          <w:tcPr>
            <w:tcW w:w="4077" w:type="dxa"/>
          </w:tcPr>
          <w:p w:rsidR="00367AE9" w:rsidRDefault="00367AE9" w:rsidP="00367AE9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triase</w:t>
            </w:r>
            <w:proofErr w:type="spellEnd"/>
            <w:r>
              <w:t xml:space="preserve"> </w:t>
            </w:r>
            <w:proofErr w:type="spellStart"/>
            <w:r>
              <w:t>tercatat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rekam</w:t>
            </w:r>
            <w:proofErr w:type="spellEnd"/>
            <w:r>
              <w:t xml:space="preserve"> </w:t>
            </w:r>
            <w:proofErr w:type="spellStart"/>
            <w:r>
              <w:t>medis</w:t>
            </w:r>
            <w:proofErr w:type="spellEnd"/>
            <w:r>
              <w:t>?</w:t>
            </w:r>
          </w:p>
        </w:tc>
        <w:tc>
          <w:tcPr>
            <w:tcW w:w="1560" w:type="dxa"/>
          </w:tcPr>
          <w:p w:rsidR="00367AE9" w:rsidRDefault="00367AE9" w:rsidP="00367AE9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Ya</w:t>
            </w:r>
            <w:proofErr w:type="spellEnd"/>
          </w:p>
          <w:p w:rsidR="00367AE9" w:rsidRDefault="00367AE9" w:rsidP="00367AE9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Tidak</w:t>
            </w:r>
            <w:proofErr w:type="spellEnd"/>
          </w:p>
          <w:p w:rsidR="00367AE9" w:rsidRDefault="00367AE9" w:rsidP="00367AE9"/>
        </w:tc>
        <w:tc>
          <w:tcPr>
            <w:tcW w:w="3003" w:type="dxa"/>
          </w:tcPr>
          <w:p w:rsidR="00367AE9" w:rsidRDefault="00367AE9" w:rsidP="00367AE9"/>
        </w:tc>
      </w:tr>
      <w:tr w:rsidR="00367AE9" w:rsidTr="00367AE9">
        <w:tc>
          <w:tcPr>
            <w:tcW w:w="4077" w:type="dxa"/>
          </w:tcPr>
          <w:p w:rsidR="00367AE9" w:rsidRDefault="00367AE9" w:rsidP="00367AE9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Koordinasi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PPI/ICN/ICD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lanjutan</w:t>
            </w:r>
            <w:proofErr w:type="spellEnd"/>
            <w:r>
              <w:t>?</w:t>
            </w:r>
          </w:p>
        </w:tc>
        <w:tc>
          <w:tcPr>
            <w:tcW w:w="1560" w:type="dxa"/>
          </w:tcPr>
          <w:p w:rsidR="00367AE9" w:rsidRDefault="00367AE9" w:rsidP="00367AE9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Ya</w:t>
            </w:r>
            <w:proofErr w:type="spellEnd"/>
          </w:p>
          <w:p w:rsidR="00367AE9" w:rsidRDefault="00367AE9" w:rsidP="00367AE9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Tidak</w:t>
            </w:r>
            <w:proofErr w:type="spellEnd"/>
          </w:p>
          <w:p w:rsidR="00367AE9" w:rsidRDefault="00367AE9" w:rsidP="00367AE9"/>
        </w:tc>
        <w:tc>
          <w:tcPr>
            <w:tcW w:w="3003" w:type="dxa"/>
          </w:tcPr>
          <w:p w:rsidR="00367AE9" w:rsidRDefault="00367AE9" w:rsidP="00367AE9"/>
        </w:tc>
      </w:tr>
    </w:tbl>
    <w:p w:rsidR="00A50E44" w:rsidRDefault="00AA4EE7">
      <w:r>
        <w:br/>
      </w:r>
      <w:proofErr w:type="spellStart"/>
      <w:r>
        <w:t>Nama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: ______________________      </w:t>
      </w:r>
      <w:proofErr w:type="spellStart"/>
      <w:r>
        <w:t>Tanggal</w:t>
      </w:r>
      <w:proofErr w:type="spellEnd"/>
      <w:r>
        <w:t>: ____________</w:t>
      </w:r>
    </w:p>
    <w:p w:rsidR="00A50E44" w:rsidRDefault="00AA4EE7"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Petugas</w:t>
      </w:r>
      <w:proofErr w:type="spellEnd"/>
      <w:r>
        <w:t>: ____________________</w:t>
      </w:r>
    </w:p>
    <w:sectPr w:rsidR="00A50E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altName w:val="Sitka Small"/>
    <w:charset w:val="4D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6FB07262"/>
    <w:multiLevelType w:val="hybridMultilevel"/>
    <w:tmpl w:val="1C787A3C"/>
    <w:lvl w:ilvl="0" w:tplc="BCBE56A8">
      <w:start w:val="1"/>
      <w:numFmt w:val="decimal"/>
      <w:lvlText w:val="%1."/>
      <w:lvlJc w:val="left"/>
      <w:pPr>
        <w:ind w:left="227" w:hanging="227"/>
      </w:pPr>
      <w:rPr>
        <w:rFonts w:hint="default"/>
        <w:b w:val="0"/>
        <w:bCs w:val="0"/>
        <w:i w:val="0"/>
        <w:iCs w:val="0"/>
        <w:spacing w:val="-7"/>
        <w:w w:val="10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1"/>
  <w:proofState w:spelling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3568C"/>
    <w:rsid w:val="0029639D"/>
    <w:rsid w:val="00326F90"/>
    <w:rsid w:val="00367AE9"/>
    <w:rsid w:val="004F0512"/>
    <w:rsid w:val="00A50E44"/>
    <w:rsid w:val="00AA1D8D"/>
    <w:rsid w:val="00AA4EE7"/>
    <w:rsid w:val="00B47730"/>
    <w:rsid w:val="00CB0664"/>
    <w:rsid w:val="00D0584A"/>
    <w:rsid w:val="00EC7F5F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2025-07-22T22:29:00Z</dcterms:created>
  <dcterms:modified xsi:type="dcterms:W3CDTF">2026-10-15T05:19:00Z</dcterms:modified>
  <cp:category/>
</cp:coreProperties>
</file>