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E88" w:rsidRPr="00962E88" w:rsidRDefault="005342A0" w:rsidP="00962E88">
      <w:pPr>
        <w:pStyle w:val="Heading1"/>
        <w:spacing w:after="240"/>
        <w:jc w:val="center"/>
        <w:rPr>
          <w:color w:val="000000" w:themeColor="text1"/>
        </w:rPr>
      </w:pPr>
      <w:r w:rsidRPr="005342A0">
        <w:rPr>
          <w:noProof/>
        </w:rPr>
        <w:pict>
          <v:line id="Straight Connector 4" o:spid="_x0000_s1026" style="position:absolute;left:0;text-align:left;z-index:251702272;visibility:visible;mso-width-relative:margin;mso-height-relative:margin" from="-9.25pt,10.75pt" to="459.05pt,10.75pt" strokecolor="black [3213]" strokeweight="3pt">
            <v:stroke linestyle="thinThin"/>
          </v:line>
        </w:pict>
      </w:r>
      <w:r w:rsidRPr="005342A0">
        <w:rPr>
          <w:rFonts w:ascii="Arial"/>
          <w:b w:val="0"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43pt;margin-top:-61.05pt;width:275.75pt;height:72.65pt;z-index:25179238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" filled="f" stroked="f">
            <v:textbox>
              <w:txbxContent>
                <w:p w:rsidR="009851DB" w:rsidRPr="009851DB" w:rsidRDefault="009851DB" w:rsidP="009851DB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9851DB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962E88" w:rsidRPr="009851DB" w:rsidRDefault="009851DB" w:rsidP="009851DB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9851DB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="00962E88" w:rsidRPr="00962E88">
        <w:rPr>
          <w:color w:val="000000" w:themeColor="text1"/>
        </w:rPr>
        <w:t>FORM CEKLIS OUTBREAK PENYAKIT INFEKSI AIRBORNE</w:t>
      </w:r>
    </w:p>
    <w:p w:rsidR="00DE5A32" w:rsidRDefault="00EF425D" w:rsidP="00962E88">
      <w:pPr>
        <w:spacing w:after="0"/>
      </w:pPr>
      <w:proofErr w:type="spellStart"/>
      <w:r>
        <w:t xml:space="preserve">Tanggal Pelaksanaan</w:t>
      </w:r>
      <w:proofErr w:type="spellEnd"/>
      <w:r w:rsidR="000E6825">
        <w:tab/>
      </w:r>
      <w:r>
        <w:t>: _________________________</w:t>
      </w:r>
    </w:p>
    <w:p w:rsidR="00DE5A32" w:rsidRDefault="00EF425D" w:rsidP="00962E88">
      <w:pPr>
        <w:spacing w:after="0"/>
      </w:pPr>
      <w:r>
        <w:t>Unit/</w:t>
      </w:r>
      <w:proofErr w:type="spellStart"/>
      <w:r>
        <w:t>Instalasi</w:t>
      </w:r>
      <w:proofErr w:type="spellEnd"/>
      <w:r w:rsidR="000E6825">
        <w:tab/>
      </w:r>
      <w:r w:rsidR="000E6825">
        <w:tab/>
      </w:r>
      <w:r>
        <w:t xml:space="preserve">: </w:t>
      </w:r>
      <w:r>
        <w:t>_________________________</w:t>
      </w:r>
    </w:p>
    <w:p w:rsidR="00DE5A32" w:rsidRDefault="00EF425D" w:rsidP="00962E88">
      <w:pPr>
        <w:spacing w:after="0"/>
      </w:pPr>
      <w:proofErr w:type="spellStart"/>
      <w:r>
        <w:t>Nama</w:t>
      </w:r>
      <w:proofErr w:type="spellEnd"/>
      <w:r>
        <w:t xml:space="preserve"> </w:t>
      </w:r>
      <w:proofErr w:type="spellStart"/>
      <w:r>
        <w:t>Petugas</w:t>
      </w:r>
      <w:proofErr w:type="spellEnd"/>
      <w:r w:rsidR="000E6825">
        <w:tab/>
      </w:r>
      <w:r w:rsidR="000E6825">
        <w:tab/>
      </w:r>
      <w:r>
        <w:t>: _________________________</w:t>
      </w:r>
    </w:p>
    <w:p w:rsidR="00DE5A32" w:rsidRDefault="00DE5A32"/>
    <w:tbl>
      <w:tblPr>
        <w:tblStyle w:val="TableGrid"/>
        <w:tblW w:w="9039" w:type="dxa"/>
        <w:tblLook w:val="04A0"/>
      </w:tblPr>
      <w:tblGrid>
        <w:gridCol w:w="675"/>
        <w:gridCol w:w="3686"/>
        <w:gridCol w:w="1984"/>
        <w:gridCol w:w="2694"/>
      </w:tblGrid>
      <w:tr w:rsidR="00962E88" w:rsidRPr="00962E88" w:rsidTr="00962E88">
        <w:tc>
          <w:tcPr>
            <w:tcW w:w="675" w:type="dxa"/>
            <w:vAlign w:val="center"/>
          </w:tcPr>
          <w:p w:rsidR="00962E88" w:rsidRPr="00962E88" w:rsidRDefault="00962E88" w:rsidP="00962E88">
            <w:pPr>
              <w:spacing w:before="120" w:after="120"/>
              <w:jc w:val="center"/>
              <w:rPr>
                <w:b/>
                <w:bCs/>
              </w:rPr>
            </w:pPr>
            <w:r w:rsidRPr="00962E88">
              <w:rPr>
                <w:b/>
                <w:bCs/>
              </w:rPr>
              <w:t>No</w:t>
            </w:r>
          </w:p>
        </w:tc>
        <w:tc>
          <w:tcPr>
            <w:tcW w:w="3686" w:type="dxa"/>
            <w:vAlign w:val="center"/>
          </w:tcPr>
          <w:p w:rsidR="00962E88" w:rsidRPr="00962E88" w:rsidRDefault="00962E88" w:rsidP="00962E88">
            <w:pPr>
              <w:spacing w:before="120" w:after="1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Prosedur</w:t>
            </w:r>
            <w:proofErr w:type="spellEnd"/>
          </w:p>
        </w:tc>
        <w:tc>
          <w:tcPr>
            <w:tcW w:w="1984" w:type="dxa"/>
            <w:vAlign w:val="center"/>
          </w:tcPr>
          <w:p w:rsidR="00962E88" w:rsidRPr="00962E88" w:rsidRDefault="00962E88" w:rsidP="00962E88">
            <w:pPr>
              <w:spacing w:before="120" w:after="120"/>
              <w:jc w:val="center"/>
              <w:rPr>
                <w:b/>
                <w:bCs/>
              </w:rPr>
            </w:pPr>
            <w:r w:rsidRPr="00962E88">
              <w:rPr>
                <w:b/>
                <w:bCs/>
              </w:rPr>
              <w:t>Hasil (√)</w:t>
            </w:r>
          </w:p>
        </w:tc>
        <w:tc>
          <w:tcPr>
            <w:tcW w:w="2694" w:type="dxa"/>
            <w:vAlign w:val="center"/>
          </w:tcPr>
          <w:p w:rsidR="00962E88" w:rsidRPr="00962E88" w:rsidRDefault="00962E88" w:rsidP="00962E88">
            <w:pPr>
              <w:spacing w:before="120" w:after="120"/>
              <w:jc w:val="center"/>
              <w:rPr>
                <w:b/>
                <w:bCs/>
              </w:rPr>
            </w:pPr>
            <w:proofErr w:type="spellStart"/>
            <w:r w:rsidRPr="00962E88">
              <w:rPr>
                <w:b/>
                <w:bCs/>
              </w:rPr>
              <w:t>Catatan</w:t>
            </w:r>
            <w:proofErr w:type="spellEnd"/>
            <w:r w:rsidRPr="00962E88">
              <w:rPr>
                <w:b/>
                <w:bCs/>
              </w:rPr>
              <w:t xml:space="preserve"> / </w:t>
            </w:r>
            <w:proofErr w:type="spellStart"/>
            <w:r w:rsidRPr="00962E88">
              <w:rPr>
                <w:b/>
                <w:bCs/>
              </w:rPr>
              <w:t>Keterangan</w:t>
            </w:r>
            <w:proofErr w:type="spellEnd"/>
          </w:p>
        </w:tc>
      </w:tr>
      <w:tr w:rsidR="00962E88" w:rsidTr="00962E88">
        <w:tc>
          <w:tcPr>
            <w:tcW w:w="675" w:type="dxa"/>
          </w:tcPr>
          <w:p w:rsidR="00962E88" w:rsidRDefault="00962E88" w:rsidP="00962E88">
            <w:r>
              <w:t>1</w:t>
            </w:r>
          </w:p>
        </w:tc>
        <w:tc>
          <w:tcPr>
            <w:tcW w:w="3686" w:type="dxa"/>
          </w:tcPr>
          <w:p w:rsidR="00962E88" w:rsidRDefault="00962E88" w:rsidP="00962E88">
            <w:r>
              <w:t>Identifikasi awal kasus airborne berdasarkan gejala</w:t>
            </w:r>
          </w:p>
        </w:tc>
        <w:tc>
          <w:tcPr>
            <w:tcW w:w="1984" w:type="dxa"/>
          </w:tcPr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r>
              <w:t xml:space="preserve"> Sesuai</w:t>
            </w:r>
            <w:proofErr w:type="spellEnd"/>
          </w:p>
        </w:tc>
        <w:tc>
          <w:tcPr>
            <w:tcW w:w="2694" w:type="dxa"/>
          </w:tcPr>
          <w:p w:rsidR="00962E88" w:rsidRDefault="00962E88" w:rsidP="00962E88"/>
        </w:tc>
      </w:tr>
      <w:tr w:rsidR="00962E88" w:rsidTr="00962E88">
        <w:tc>
          <w:tcPr>
            <w:tcW w:w="675" w:type="dxa"/>
          </w:tcPr>
          <w:p w:rsidR="00962E88" w:rsidRDefault="00962E88" w:rsidP="00962E88">
            <w:r>
              <w:t>2</w:t>
            </w:r>
          </w:p>
        </w:tc>
        <w:tc>
          <w:tcPr>
            <w:tcW w:w="3686" w:type="dxa"/>
          </w:tcPr>
          <w:p w:rsidR="00962E88" w:rsidRDefault="00962E88" w:rsidP="00962E88">
            <w:r>
              <w:t>Segera isolasi pasien di ruang tekanan negatif</w:t>
            </w:r>
          </w:p>
        </w:tc>
        <w:tc>
          <w:tcPr>
            <w:tcW w:w="1984" w:type="dxa"/>
          </w:tcPr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r>
              <w:t xml:space="preserve"> Sesuai</w:t>
            </w:r>
            <w:proofErr w:type="spellEnd"/>
          </w:p>
        </w:tc>
        <w:tc>
          <w:tcPr>
            <w:tcW w:w="2694" w:type="dxa"/>
          </w:tcPr>
          <w:p w:rsidR="00962E88" w:rsidRDefault="00962E88" w:rsidP="00962E88"/>
        </w:tc>
      </w:tr>
      <w:tr w:rsidR="00962E88" w:rsidTr="00962E88">
        <w:tc>
          <w:tcPr>
            <w:tcW w:w="675" w:type="dxa"/>
          </w:tcPr>
          <w:p w:rsidR="00962E88" w:rsidRDefault="00962E88" w:rsidP="00962E88">
            <w:r>
              <w:t>3</w:t>
            </w:r>
          </w:p>
        </w:tc>
        <w:tc>
          <w:tcPr>
            <w:tcW w:w="3686" w:type="dxa"/>
          </w:tcPr>
          <w:p w:rsidR="00962E88" w:rsidRDefault="00962E88" w:rsidP="00962E88">
            <w:r>
              <w:t>Laporkan ke IPCN/IPCLN menggunakan form outbreak</w:t>
            </w:r>
          </w:p>
        </w:tc>
        <w:tc>
          <w:tcPr>
            <w:tcW w:w="1984" w:type="dxa"/>
          </w:tcPr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r>
              <w:t xml:space="preserve"> Sesuai</w:t>
            </w:r>
            <w:proofErr w:type="spellEnd"/>
          </w:p>
        </w:tc>
        <w:tc>
          <w:tcPr>
            <w:tcW w:w="2694" w:type="dxa"/>
          </w:tcPr>
          <w:p w:rsidR="00962E88" w:rsidRDefault="00962E88" w:rsidP="00962E88"/>
        </w:tc>
      </w:tr>
      <w:tr w:rsidR="00962E88" w:rsidTr="00962E88">
        <w:tc>
          <w:tcPr>
            <w:tcW w:w="675" w:type="dxa"/>
          </w:tcPr>
          <w:p w:rsidR="00962E88" w:rsidRDefault="00962E88" w:rsidP="00962E88">
            <w:r>
              <w:t>4</w:t>
            </w:r>
          </w:p>
        </w:tc>
        <w:tc>
          <w:tcPr>
            <w:tcW w:w="3686" w:type="dxa"/>
          </w:tcPr>
          <w:p w:rsidR="00962E88" w:rsidRDefault="00962E88" w:rsidP="00962E88">
            <w:r>
              <w:t>Verifikasi dan pencatatan kasus oleh IPCN</w:t>
            </w:r>
          </w:p>
        </w:tc>
        <w:tc>
          <w:tcPr>
            <w:tcW w:w="1984" w:type="dxa"/>
          </w:tcPr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r>
              <w:t xml:space="preserve"> Sesuai</w:t>
            </w:r>
            <w:proofErr w:type="spellEnd"/>
          </w:p>
        </w:tc>
        <w:tc>
          <w:tcPr>
            <w:tcW w:w="2694" w:type="dxa"/>
          </w:tcPr>
          <w:p w:rsidR="00962E88" w:rsidRDefault="00962E88" w:rsidP="00962E88"/>
        </w:tc>
      </w:tr>
      <w:tr w:rsidR="00962E88" w:rsidTr="00962E88">
        <w:tc>
          <w:tcPr>
            <w:tcW w:w="675" w:type="dxa"/>
          </w:tcPr>
          <w:p w:rsidR="00962E88" w:rsidRDefault="00962E88" w:rsidP="00962E88">
            <w:r>
              <w:t>5</w:t>
            </w:r>
          </w:p>
        </w:tc>
        <w:tc>
          <w:tcPr>
            <w:tcW w:w="3686" w:type="dxa"/>
          </w:tcPr>
          <w:p w:rsidR="00962E88" w:rsidRDefault="00962E88" w:rsidP="00962E88">
            <w:r>
              <w:t>Lakukan pelacakan kontak erat dan skrining</w:t>
            </w:r>
          </w:p>
        </w:tc>
        <w:tc>
          <w:tcPr>
            <w:tcW w:w="1984" w:type="dxa"/>
          </w:tcPr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r>
              <w:t xml:space="preserve"> Sesuai</w:t>
            </w:r>
            <w:proofErr w:type="spellEnd"/>
          </w:p>
        </w:tc>
        <w:tc>
          <w:tcPr>
            <w:tcW w:w="2694" w:type="dxa"/>
          </w:tcPr>
          <w:p w:rsidR="00962E88" w:rsidRDefault="00962E88" w:rsidP="00962E88"/>
        </w:tc>
      </w:tr>
      <w:tr w:rsidR="00962E88" w:rsidTr="00962E88">
        <w:tc>
          <w:tcPr>
            <w:tcW w:w="675" w:type="dxa"/>
          </w:tcPr>
          <w:p w:rsidR="00962E88" w:rsidRDefault="00962E88" w:rsidP="00962E88">
            <w:r>
              <w:t>6</w:t>
            </w:r>
          </w:p>
        </w:tc>
        <w:tc>
          <w:tcPr>
            <w:tcW w:w="3686" w:type="dxa"/>
          </w:tcPr>
          <w:p w:rsidR="00962E88" w:rsidRDefault="00962E88" w:rsidP="00962E88">
            <w:r>
              <w:t>Aktifkan pemakaian APD airborne untuk staf</w:t>
            </w:r>
          </w:p>
        </w:tc>
        <w:tc>
          <w:tcPr>
            <w:tcW w:w="1984" w:type="dxa"/>
          </w:tcPr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r>
              <w:t xml:space="preserve"> Sesuai</w:t>
            </w:r>
            <w:proofErr w:type="spellEnd"/>
          </w:p>
        </w:tc>
        <w:tc>
          <w:tcPr>
            <w:tcW w:w="2694" w:type="dxa"/>
          </w:tcPr>
          <w:p w:rsidR="00962E88" w:rsidRDefault="00962E88" w:rsidP="00962E88"/>
        </w:tc>
      </w:tr>
      <w:tr w:rsidR="00962E88" w:rsidTr="00962E88">
        <w:tc>
          <w:tcPr>
            <w:tcW w:w="675" w:type="dxa"/>
          </w:tcPr>
          <w:p w:rsidR="00962E88" w:rsidRDefault="00962E88" w:rsidP="00962E88">
            <w:r>
              <w:t>7</w:t>
            </w:r>
          </w:p>
        </w:tc>
        <w:tc>
          <w:tcPr>
            <w:tcW w:w="3686" w:type="dxa"/>
          </w:tcPr>
          <w:p w:rsidR="00962E88" w:rsidRDefault="00962E88" w:rsidP="00962E88">
            <w:r>
              <w:t>Tingkatkan frekuensi disinfeksi area terpapar</w:t>
            </w:r>
          </w:p>
        </w:tc>
        <w:tc>
          <w:tcPr>
            <w:tcW w:w="1984" w:type="dxa"/>
          </w:tcPr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r>
              <w:t xml:space="preserve"> Sesuai</w:t>
            </w:r>
            <w:proofErr w:type="spellEnd"/>
          </w:p>
        </w:tc>
        <w:tc>
          <w:tcPr>
            <w:tcW w:w="2694" w:type="dxa"/>
          </w:tcPr>
          <w:p w:rsidR="00962E88" w:rsidRDefault="00962E88" w:rsidP="00962E88"/>
        </w:tc>
      </w:tr>
      <w:tr w:rsidR="00962E88" w:rsidTr="00962E88">
        <w:tc>
          <w:tcPr>
            <w:tcW w:w="675" w:type="dxa"/>
          </w:tcPr>
          <w:p w:rsidR="00962E88" w:rsidRDefault="00962E88" w:rsidP="00962E88">
            <w:r>
              <w:t>8</w:t>
            </w:r>
          </w:p>
        </w:tc>
        <w:tc>
          <w:tcPr>
            <w:tcW w:w="3686" w:type="dxa"/>
          </w:tcPr>
          <w:p w:rsidR="00962E88" w:rsidRDefault="00962E88" w:rsidP="00962E88">
            <w:r>
              <w:t>Laporkan kasus ke Dinas Kesehatan jika KLB</w:t>
            </w:r>
          </w:p>
        </w:tc>
        <w:tc>
          <w:tcPr>
            <w:tcW w:w="1984" w:type="dxa"/>
          </w:tcPr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r>
              <w:t xml:space="preserve"> Sesuai</w:t>
            </w:r>
            <w:proofErr w:type="spellEnd"/>
          </w:p>
        </w:tc>
        <w:tc>
          <w:tcPr>
            <w:tcW w:w="2694" w:type="dxa"/>
          </w:tcPr>
          <w:p w:rsidR="00962E88" w:rsidRDefault="00962E88" w:rsidP="00962E88"/>
        </w:tc>
      </w:tr>
      <w:tr w:rsidR="00962E88" w:rsidTr="00962E88">
        <w:tc>
          <w:tcPr>
            <w:tcW w:w="675" w:type="dxa"/>
          </w:tcPr>
          <w:p w:rsidR="00962E88" w:rsidRDefault="00962E88" w:rsidP="00962E88">
            <w:r>
              <w:t>9</w:t>
            </w:r>
          </w:p>
        </w:tc>
        <w:tc>
          <w:tcPr>
            <w:tcW w:w="3686" w:type="dxa"/>
          </w:tcPr>
          <w:p w:rsidR="00962E88" w:rsidRDefault="00962E88" w:rsidP="00962E88">
            <w:r>
              <w:t>Lakukan evaluasi dan dokumentasi outbreak secara lengkap</w:t>
            </w:r>
          </w:p>
        </w:tc>
        <w:tc>
          <w:tcPr>
            <w:tcW w:w="1984" w:type="dxa"/>
          </w:tcPr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962E88" w:rsidRDefault="00962E88" w:rsidP="00962E88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r>
              <w:t xml:space="preserve"> Sesuai</w:t>
            </w:r>
            <w:proofErr w:type="spellEnd"/>
          </w:p>
        </w:tc>
        <w:tc>
          <w:tcPr>
            <w:tcW w:w="2694" w:type="dxa"/>
          </w:tcPr>
          <w:p w:rsidR="00962E88" w:rsidRDefault="00962E88" w:rsidP="00962E88"/>
        </w:tc>
      </w:tr>
    </w:tbl>
    <w:p w:rsidR="00F0070E" w:rsidRDefault="00F0070E"/>
    <w:sectPr w:rsidR="00F007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6"/>
  <w:hideSpellingErrors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0E6825"/>
    <w:rsid w:val="0015074B"/>
    <w:rsid w:val="0029639D"/>
    <w:rsid w:val="00326F90"/>
    <w:rsid w:val="005342A0"/>
    <w:rsid w:val="00962E88"/>
    <w:rsid w:val="009851DB"/>
    <w:rsid w:val="00AA1D8D"/>
    <w:rsid w:val="00B47730"/>
    <w:rsid w:val="00CB0664"/>
    <w:rsid w:val="00D649FC"/>
    <w:rsid w:val="00DE5A32"/>
    <w:rsid w:val="00E302BD"/>
    <w:rsid w:val="00EF425D"/>
    <w:rsid w:val="00F0070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2025-05-05T02:42:00Z</dcterms:created>
  <dcterms:modified xsi:type="dcterms:W3CDTF">2026-10-15T05:09:00Z</dcterms:modified>
  <cp:category/>
</cp:coreProperties>
</file>