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DFC" w:rsidRPr="00146BE7" w:rsidRDefault="00C81EA8" w:rsidP="00146BE7">
      <w:pPr>
        <w:pStyle w:val="Heading1"/>
        <w:jc w:val="center"/>
        <w:rPr>
          <w:color w:val="000000" w:themeColor="text1"/>
        </w:rPr>
      </w:pPr>
      <w:r w:rsidRPr="00C81EA8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152.4pt;margin-top:-61.95pt;width:275.75pt;height:72.6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" filled="f" stroked="f">
            <v:textbox>
              <w:txbxContent>
                <w:p w:rsidR="004769D4" w:rsidRPr="004769D4" w:rsidRDefault="004769D4" w:rsidP="004769D4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4769D4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146BE7" w:rsidRPr="004769D4" w:rsidRDefault="004769D4" w:rsidP="004769D4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4769D4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C81EA8">
        <w:rPr>
          <w:noProof/>
        </w:rPr>
        <w:pict>
          <v:line id="Straight Connector 4" o:spid="_x0000_s1027" style="position:absolute;left:0;text-align:left;z-index:251660288;visibility:visible;mso-width-relative:margin;mso-height-relative:margin" from="0,9.35pt" to="468.3pt,14.4pt" strokecolor="black [3213]" strokeweight="3pt">
            <v:stroke linestyle="thinThin"/>
          </v:line>
        </w:pict>
      </w:r>
      <w:r w:rsidR="00146BE7" w:rsidRPr="00146BE7">
        <w:rPr>
          <w:color w:val="000000" w:themeColor="text1"/>
        </w:rPr>
        <w:t>CHECKLIST PEMBERSIHAN DAN DISINFEKSI LINGKUNGAN RUMAH SAKIT</w:t>
      </w:r>
    </w:p>
    <w:p w:rsidR="00146BE7" w:rsidRDefault="00146BE7" w:rsidP="00146BE7">
      <w:pPr>
        <w:pStyle w:val="Heading1"/>
        <w:spacing w:before="0" w:line="240" w:lineRule="auto"/>
        <w:rPr>
          <w:b w:val="0"/>
          <w:bCs w:val="0"/>
          <w:color w:val="000000" w:themeColor="text1"/>
        </w:rPr>
      </w:pPr>
    </w:p>
    <w:p w:rsidR="00670DFC" w:rsidRPr="00146BE7" w:rsidRDefault="00EE77FF" w:rsidP="00146BE7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146BE7">
        <w:rPr>
          <w:b w:val="0"/>
          <w:bCs w:val="0"/>
          <w:color w:val="000000" w:themeColor="text1"/>
          <w:sz w:val="24"/>
          <w:szCs w:val="24"/>
        </w:rPr>
        <w:t>Nama</w:t>
      </w:r>
      <w:proofErr w:type="spellEnd"/>
      <w:r w:rsidRPr="00146BE7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146BE7">
        <w:rPr>
          <w:b w:val="0"/>
          <w:bCs w:val="0"/>
          <w:color w:val="000000" w:themeColor="text1"/>
          <w:sz w:val="24"/>
          <w:szCs w:val="24"/>
        </w:rPr>
        <w:t>Petugas</w:t>
      </w:r>
      <w:proofErr w:type="spellEnd"/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4972B9">
        <w:rPr>
          <w:b w:val="0"/>
          <w:bCs w:val="0"/>
          <w:color w:val="000000" w:themeColor="text1"/>
          <w:sz w:val="24"/>
          <w:szCs w:val="24"/>
        </w:rPr>
        <w:tab/>
      </w:r>
      <w:r w:rsidRPr="00146BE7">
        <w:rPr>
          <w:b w:val="0"/>
          <w:bCs w:val="0"/>
          <w:color w:val="000000" w:themeColor="text1"/>
          <w:sz w:val="24"/>
          <w:szCs w:val="24"/>
        </w:rPr>
        <w:t xml:space="preserve">: 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>..................................................</w:t>
      </w:r>
    </w:p>
    <w:p w:rsidR="00670DFC" w:rsidRPr="00146BE7" w:rsidRDefault="00EE77FF" w:rsidP="00146BE7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146BE7">
        <w:rPr>
          <w:b w:val="0"/>
          <w:bCs w:val="0"/>
          <w:color w:val="000000" w:themeColor="text1"/>
          <w:sz w:val="24"/>
          <w:szCs w:val="24"/>
        </w:rPr>
        <w:t>Tanggal</w:t>
      </w:r>
      <w:proofErr w:type="spellEnd"/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Pr="00146BE7">
        <w:rPr>
          <w:b w:val="0"/>
          <w:bCs w:val="0"/>
          <w:color w:val="000000" w:themeColor="text1"/>
          <w:sz w:val="24"/>
          <w:szCs w:val="24"/>
        </w:rPr>
        <w:t xml:space="preserve">: 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>..................................................</w:t>
      </w:r>
    </w:p>
    <w:p w:rsidR="00670DFC" w:rsidRPr="00146BE7" w:rsidRDefault="00EE77FF" w:rsidP="00146BE7">
      <w:pPr>
        <w:pStyle w:val="Heading1"/>
        <w:spacing w:before="0" w:line="240" w:lineRule="auto"/>
        <w:rPr>
          <w:b w:val="0"/>
          <w:bCs w:val="0"/>
          <w:color w:val="000000" w:themeColor="text1"/>
          <w:sz w:val="24"/>
          <w:szCs w:val="24"/>
        </w:rPr>
      </w:pPr>
      <w:r w:rsidRPr="00146BE7">
        <w:rPr>
          <w:b w:val="0"/>
          <w:bCs w:val="0"/>
          <w:color w:val="000000" w:themeColor="text1"/>
          <w:sz w:val="24"/>
          <w:szCs w:val="24"/>
        </w:rPr>
        <w:t>Unit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Pr="00146BE7">
        <w:rPr>
          <w:b w:val="0"/>
          <w:bCs w:val="0"/>
          <w:color w:val="000000" w:themeColor="text1"/>
          <w:sz w:val="24"/>
          <w:szCs w:val="24"/>
        </w:rPr>
        <w:t xml:space="preserve">: 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>..................................................</w:t>
      </w:r>
    </w:p>
    <w:p w:rsidR="00670DFC" w:rsidRPr="00146BE7" w:rsidRDefault="00EE77FF" w:rsidP="00146BE7">
      <w:pPr>
        <w:pStyle w:val="Heading1"/>
        <w:spacing w:before="0" w:after="240" w:line="240" w:lineRule="auto"/>
        <w:rPr>
          <w:b w:val="0"/>
          <w:bCs w:val="0"/>
          <w:color w:val="000000" w:themeColor="text1"/>
          <w:sz w:val="24"/>
          <w:szCs w:val="24"/>
        </w:rPr>
      </w:pPr>
      <w:r w:rsidRPr="00146BE7">
        <w:rPr>
          <w:b w:val="0"/>
          <w:bCs w:val="0"/>
          <w:color w:val="000000" w:themeColor="text1"/>
          <w:sz w:val="24"/>
          <w:szCs w:val="24"/>
        </w:rPr>
        <w:t>Waktu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ab/>
      </w:r>
      <w:r w:rsidR="004972B9">
        <w:rPr>
          <w:b w:val="0"/>
          <w:bCs w:val="0"/>
          <w:color w:val="000000" w:themeColor="text1"/>
          <w:sz w:val="24"/>
          <w:szCs w:val="24"/>
        </w:rPr>
        <w:tab/>
      </w:r>
      <w:r w:rsidRPr="00146BE7">
        <w:rPr>
          <w:b w:val="0"/>
          <w:bCs w:val="0"/>
          <w:color w:val="000000" w:themeColor="text1"/>
          <w:sz w:val="24"/>
          <w:szCs w:val="24"/>
        </w:rPr>
        <w:t xml:space="preserve">: </w:t>
      </w:r>
      <w:r w:rsidR="00146BE7" w:rsidRPr="00146BE7">
        <w:rPr>
          <w:b w:val="0"/>
          <w:bCs w:val="0"/>
          <w:color w:val="000000" w:themeColor="text1"/>
          <w:sz w:val="24"/>
          <w:szCs w:val="24"/>
        </w:rPr>
        <w:t>..................................................</w:t>
      </w:r>
    </w:p>
    <w:tbl>
      <w:tblPr>
        <w:tblStyle w:val="TableGrid"/>
        <w:tblW w:w="9634" w:type="dxa"/>
        <w:tblLook w:val="04A0"/>
      </w:tblPr>
      <w:tblGrid>
        <w:gridCol w:w="704"/>
        <w:gridCol w:w="2176"/>
        <w:gridCol w:w="2262"/>
        <w:gridCol w:w="1374"/>
        <w:gridCol w:w="1417"/>
        <w:gridCol w:w="1701"/>
      </w:tblGrid>
      <w:tr w:rsidR="00670DFC" w:rsidRPr="00146BE7" w:rsidTr="004972B9">
        <w:tc>
          <w:tcPr>
            <w:tcW w:w="704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2176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Area / Lokasi</w:t>
            </w:r>
          </w:p>
        </w:tc>
        <w:tc>
          <w:tcPr>
            <w:tcW w:w="2262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Jenis</w:t>
            </w: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 xml:space="preserve"> Permukaan</w:t>
            </w:r>
          </w:p>
        </w:tc>
        <w:tc>
          <w:tcPr>
            <w:tcW w:w="1374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Sudah Dibersihkan (√)</w:t>
            </w:r>
          </w:p>
        </w:tc>
        <w:tc>
          <w:tcPr>
            <w:tcW w:w="1417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Sudah Didisinfeksi (√)</w:t>
            </w:r>
          </w:p>
        </w:tc>
        <w:tc>
          <w:tcPr>
            <w:tcW w:w="1701" w:type="dxa"/>
            <w:vAlign w:val="center"/>
          </w:tcPr>
          <w:p w:rsidR="00670DFC" w:rsidRPr="00146BE7" w:rsidRDefault="00EE77FF" w:rsidP="00146BE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Paraf Petugas</w:t>
            </w: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Kamar pasien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Tempat tidur, meja, kursi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Toilet kamar pasien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Closet, wastafel, lantai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Pegangan pintu &amp; saklar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Handle pintu, saklar lampu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Ruang tindakan / periksa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 xml:space="preserve">Meja </w:t>
            </w: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periksa, instrumen non-kritis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Area tunggu pasien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Bangku, meja, area sentuh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Ruang administrasi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Meja kerja, komputer, telepon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Lift &amp; tombol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Tombol lift, pegangan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70DFC" w:rsidRPr="00146BE7" w:rsidTr="004972B9">
        <w:tc>
          <w:tcPr>
            <w:tcW w:w="704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2176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Lorong / koridor</w:t>
            </w:r>
          </w:p>
        </w:tc>
        <w:tc>
          <w:tcPr>
            <w:tcW w:w="2262" w:type="dxa"/>
          </w:tcPr>
          <w:p w:rsidR="00670DFC" w:rsidRPr="00146BE7" w:rsidRDefault="00EE77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46BE7">
              <w:rPr>
                <w:rFonts w:asciiTheme="majorHAnsi" w:hAnsiTheme="majorHAnsi" w:cstheme="majorHAnsi"/>
                <w:sz w:val="24"/>
                <w:szCs w:val="24"/>
              </w:rPr>
              <w:t>Lantai, dinding sisi bawah</w:t>
            </w:r>
          </w:p>
        </w:tc>
        <w:tc>
          <w:tcPr>
            <w:tcW w:w="1374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670DFC" w:rsidRPr="00146BE7" w:rsidRDefault="00670DF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A76B8A" w:rsidRDefault="00A76B8A"/>
    <w:sectPr w:rsidR="00A76B8A" w:rsidSect="0014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BE56ED0"/>
    <w:multiLevelType w:val="hybridMultilevel"/>
    <w:tmpl w:val="F07C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05243C"/>
    <w:multiLevelType w:val="hybridMultilevel"/>
    <w:tmpl w:val="AA94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hideSpellingErrors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46BE7"/>
    <w:rsid w:val="0015074B"/>
    <w:rsid w:val="001B6AAC"/>
    <w:rsid w:val="0029639D"/>
    <w:rsid w:val="00326F90"/>
    <w:rsid w:val="004769D4"/>
    <w:rsid w:val="004972B9"/>
    <w:rsid w:val="00670DFC"/>
    <w:rsid w:val="009261CA"/>
    <w:rsid w:val="00A76B8A"/>
    <w:rsid w:val="00AA1D8D"/>
    <w:rsid w:val="00B47730"/>
    <w:rsid w:val="00C81EA8"/>
    <w:rsid w:val="00CB0664"/>
    <w:rsid w:val="00D649FC"/>
    <w:rsid w:val="00EE77F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2025-05-03T14:24:00Z</dcterms:created>
  <dcterms:modified xsi:type="dcterms:W3CDTF">2026-10-15T05:07:00Z</dcterms:modified>
  <cp:category/>
</cp:coreProperties>
</file>